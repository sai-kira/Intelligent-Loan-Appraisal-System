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1645920" cy="1073646"/>
            <wp:docPr id="1" name="Picture 1"/>
            <wp:cNvGraphicFramePr>
              <a:graphicFrameLocks noChangeAspect="1"/>
            </wp:cNvGraphicFramePr>
            <a:graphic>
              <a:graphicData uri="http://schemas.openxmlformats.org/drawingml/2006/picture">
                <pic:pic>
                  <pic:nvPicPr>
                    <pic:cNvPr id="0" name="Logo_clean.png"/>
                    <pic:cNvPicPr/>
                  </pic:nvPicPr>
                  <pic:blipFill>
                    <a:blip r:embed="rId11"/>
                    <a:stretch>
                      <a:fillRect/>
                    </a:stretch>
                  </pic:blipFill>
                  <pic:spPr>
                    <a:xfrm>
                      <a:off x="0" y="0"/>
                      <a:ext cx="1645920" cy="1073646"/>
                    </a:xfrm>
                    <a:prstGeom prst="rect"/>
                  </pic:spPr>
                </pic:pic>
              </a:graphicData>
            </a:graphic>
          </wp:inline>
        </w:drawing>
      </w:r>
    </w:p>
    <w:p>
      <w:pPr>
        <w:spacing w:after="280"/>
        <w:jc w:val="center"/>
      </w:pPr>
      <w:r>
        <w:rPr>
          <w:rFonts w:ascii="Arial" w:hAnsi="Arial"/>
          <w:b/>
          <w:color w:val="003366"/>
          <w:sz w:val="36"/>
        </w:rPr>
        <w:t>CENTRAL BANK OF INDIA</w:t>
        <w:br/>
      </w:r>
      <w:r>
        <w:rPr>
          <w:rFonts w:ascii="Calibri" w:hAnsi="Calibri"/>
          <w:b/>
          <w:color w:val="C69214"/>
          <w:sz w:val="22"/>
        </w:rPr>
        <w:t>REGIONAL OFFICE, VISAKHAPATNAM | ANDHRA PRADESH</w:t>
        <w:br/>
        <w:t>Human Capital Management &amp; Credit Risk Divisions</w:t>
      </w:r>
    </w:p>
    <w:tbl>
      <w:tblPr>
        <w:tblW w:type="auto" w:w="0"/>
        <w:jc w:val="center"/>
        <w:tblLook w:firstColumn="1" w:firstRow="1" w:lastColumn="0" w:lastRow="0" w:noHBand="0" w:noVBand="1" w:val="04A0"/>
      </w:tblPr>
      <w:tblGrid>
        <w:gridCol w:w="9026"/>
      </w:tblGrid>
      <w:tr>
        <w:tc>
          <w:tcPr>
            <w:tcW w:type="dxa" w:w="9029"/>
            <w:shd w:fill="003366"/>
          </w:tcPr>
          <w:p>
            <w:pPr>
              <w:spacing w:before="40" w:after="40"/>
            </w:pPr>
          </w:p>
        </w:tc>
      </w:tr>
    </w:tbl>
    <w:p>
      <w:pPr>
        <w:spacing w:before="200" w:after="280"/>
        <w:jc w:val="center"/>
      </w:pPr>
      <w:r>
        <w:rPr>
          <w:rFonts w:ascii="Calibri" w:hAnsi="Calibri"/>
          <w:b/>
          <w:color w:val="C69214"/>
          <w:sz w:val="26"/>
        </w:rPr>
        <w:t>INSTITUTIONAL INTERNSHIP PROJECT REPORT</w:t>
        <w:br/>
      </w:r>
      <w:r>
        <w:rPr>
          <w:rFonts w:ascii="Arial" w:hAnsi="Arial"/>
          <w:b/>
          <w:color w:val="003366"/>
          <w:sz w:val="40"/>
        </w:rPr>
        <w:t>INTELLIGENT LOAN APPRAISAL SYSTEM (ILAS)</w:t>
        <w:br/>
      </w:r>
      <w:r>
        <w:rPr>
          <w:rFonts w:ascii="Calibri" w:hAnsi="Calibri"/>
          <w:i/>
          <w:color w:val="1E293B"/>
          <w:sz w:val="23"/>
        </w:rPr>
        <w:t>An Autonomous, Regulatory-Compliant Multi-Agent AI Underwriting Platform for Retail and MSME Credit Facilities</w:t>
        <w:br/>
        <w:br/>
      </w:r>
      <w:r>
        <w:rPr>
          <w:rFonts w:ascii="Calibri" w:hAnsi="Calibri"/>
          <w:b/>
          <w:color w:val="64748B"/>
          <w:sz w:val="20"/>
        </w:rPr>
        <w:t>Submitted in Partial Fulfillment of the Professional Risk Management Internship</w:t>
        <w:br/>
        <w:t>Internship Tenure: 22nd June 2026 – 25th August 2026 (8 Weeks)</w:t>
      </w:r>
    </w:p>
    <w:tbl>
      <w:tblPr>
        <w:tblW w:type="auto" w:w="0"/>
        <w:jc w:val="center"/>
        <w:tblLook w:firstColumn="1" w:firstRow="1" w:lastColumn="0" w:lastRow="0" w:noHBand="0" w:noVBand="1" w:val="04A0"/>
      </w:tblPr>
      <w:tblGrid>
        <w:gridCol w:w="4513"/>
        <w:gridCol w:w="4513"/>
      </w:tblGrid>
      <w:tr>
        <w:tc>
          <w:tcPr>
            <w:tcW w:type="dxa" w:w="3168"/>
            <w:shd w:fill="F8FAFC"/>
            <w:tcMar>
              <w:top w:w="70" w:type="dxa"/>
              <w:bottom w:w="70" w:type="dxa"/>
              <w:left w:w="130" w:type="dxa"/>
              <w:right w:w="130" w:type="dxa"/>
            </w:tcMar>
          </w:tcPr>
          <w:p>
            <w:pPr>
              <w:jc w:val="right"/>
            </w:pPr>
            <w:r>
              <w:rPr>
                <w:rFonts w:ascii="Calibri" w:hAnsi="Calibri"/>
                <w:b/>
                <w:color w:val="003366"/>
                <w:sz w:val="19"/>
              </w:rPr>
              <w:t>AUTHOR &amp; INTERN:</w:t>
            </w:r>
          </w:p>
        </w:tc>
        <w:tc>
          <w:tcPr>
            <w:tcW w:type="dxa" w:w="5861"/>
            <w:shd w:fill="F8FAFC"/>
            <w:tcMar>
              <w:top w:w="70" w:type="dxa"/>
              <w:bottom w:w="70" w:type="dxa"/>
              <w:left w:w="130" w:type="dxa"/>
              <w:right w:w="130" w:type="dxa"/>
            </w:tcMar>
          </w:tcPr>
          <w:p>
            <w:r>
              <w:rPr>
                <w:rFonts w:ascii="Calibri" w:hAnsi="Calibri"/>
                <w:b/>
                <w:color w:val="1E293B"/>
                <w:sz w:val="19"/>
              </w:rPr>
              <w:t>CHALUMURU VENKATA SAI KIRAN</w:t>
              <w:br/>
              <w:t>Risk Management Intern</w:t>
              <w:br/>
              <w:t>Central Bank of India, Regional Office, Visakhapatnam</w:t>
            </w:r>
          </w:p>
        </w:tc>
      </w:tr>
      <w:tr>
        <w:tc>
          <w:tcPr>
            <w:tcW w:type="dxa" w:w="3168"/>
            <w:shd w:fill="F8FAFC"/>
            <w:tcMar>
              <w:top w:w="70" w:type="dxa"/>
              <w:bottom w:w="70" w:type="dxa"/>
              <w:left w:w="130" w:type="dxa"/>
              <w:right w:w="130" w:type="dxa"/>
            </w:tcMar>
          </w:tcPr>
          <w:p>
            <w:pPr>
              <w:jc w:val="right"/>
            </w:pPr>
            <w:r>
              <w:rPr>
                <w:rFonts w:ascii="Calibri" w:hAnsi="Calibri"/>
                <w:b/>
                <w:color w:val="003366"/>
                <w:sz w:val="19"/>
              </w:rPr>
              <w:t>PROJECT GUIDE &amp; MENTOR:</w:t>
            </w:r>
          </w:p>
        </w:tc>
        <w:tc>
          <w:tcPr>
            <w:tcW w:type="dxa" w:w="5861"/>
            <w:shd w:fill="F8FAFC"/>
            <w:tcMar>
              <w:top w:w="70" w:type="dxa"/>
              <w:bottom w:w="70" w:type="dxa"/>
              <w:left w:w="130" w:type="dxa"/>
              <w:right w:w="130" w:type="dxa"/>
            </w:tcMar>
          </w:tcPr>
          <w:p>
            <w:r>
              <w:rPr>
                <w:rFonts w:ascii="Calibri" w:hAnsi="Calibri"/>
                <w:b w:val="0"/>
                <w:color w:val="1E293B"/>
                <w:sz w:val="19"/>
              </w:rPr>
              <w:t>SHRI AJEET KUMAR</w:t>
              <w:br/>
              <w:t>Chief Manager, Credit &amp; Risk Management</w:t>
              <w:br/>
              <w:t>Central Bank of India, Regional Office, Visakhapatnam</w:t>
            </w:r>
          </w:p>
        </w:tc>
      </w:tr>
      <w:tr>
        <w:tc>
          <w:tcPr>
            <w:tcW w:type="dxa" w:w="3168"/>
            <w:shd w:fill="F8FAFC"/>
            <w:tcMar>
              <w:top w:w="70" w:type="dxa"/>
              <w:bottom w:w="70" w:type="dxa"/>
              <w:left w:w="130" w:type="dxa"/>
              <w:right w:w="130" w:type="dxa"/>
            </w:tcMar>
          </w:tcPr>
          <w:p>
            <w:pPr>
              <w:jc w:val="right"/>
            </w:pPr>
            <w:r>
              <w:rPr>
                <w:rFonts w:ascii="Calibri" w:hAnsi="Calibri"/>
                <w:b/>
                <w:color w:val="003366"/>
                <w:sz w:val="19"/>
              </w:rPr>
              <w:t>INTERNSHIP TENURE:</w:t>
            </w:r>
          </w:p>
        </w:tc>
        <w:tc>
          <w:tcPr>
            <w:tcW w:type="dxa" w:w="5861"/>
            <w:shd w:fill="F8FAFC"/>
            <w:tcMar>
              <w:top w:w="70" w:type="dxa"/>
              <w:bottom w:w="70" w:type="dxa"/>
              <w:left w:w="130" w:type="dxa"/>
              <w:right w:w="130" w:type="dxa"/>
            </w:tcMar>
          </w:tcPr>
          <w:p>
            <w:r>
              <w:rPr>
                <w:rFonts w:ascii="Calibri" w:hAnsi="Calibri"/>
                <w:b w:val="0"/>
                <w:color w:val="1E293B"/>
                <w:sz w:val="19"/>
              </w:rPr>
              <w:t>22nd June 2026 – 25th August 2026 (8 Weeks)</w:t>
            </w:r>
          </w:p>
        </w:tc>
      </w:tr>
      <w:tr>
        <w:tc>
          <w:tcPr>
            <w:tcW w:type="dxa" w:w="3168"/>
            <w:shd w:fill="F8FAFC"/>
            <w:tcMar>
              <w:top w:w="70" w:type="dxa"/>
              <w:bottom w:w="70" w:type="dxa"/>
              <w:left w:w="130" w:type="dxa"/>
              <w:right w:w="130" w:type="dxa"/>
            </w:tcMar>
          </w:tcPr>
          <w:p>
            <w:pPr>
              <w:jc w:val="right"/>
            </w:pPr>
            <w:r>
              <w:rPr>
                <w:rFonts w:ascii="Calibri" w:hAnsi="Calibri"/>
                <w:b/>
                <w:color w:val="003366"/>
                <w:sz w:val="19"/>
              </w:rPr>
              <w:t>PROJECT DOMAIN:</w:t>
            </w:r>
          </w:p>
        </w:tc>
        <w:tc>
          <w:tcPr>
            <w:tcW w:type="dxa" w:w="5861"/>
            <w:shd w:fill="F8FAFC"/>
            <w:tcMar>
              <w:top w:w="70" w:type="dxa"/>
              <w:bottom w:w="70" w:type="dxa"/>
              <w:left w:w="130" w:type="dxa"/>
              <w:right w:w="130" w:type="dxa"/>
            </w:tcMar>
          </w:tcPr>
          <w:p>
            <w:r>
              <w:rPr>
                <w:rFonts w:ascii="Calibri" w:hAnsi="Calibri"/>
                <w:b w:val="0"/>
                <w:color w:val="1E293B"/>
                <w:sz w:val="19"/>
              </w:rPr>
              <w:t>Autonomous Agentic AI (LangGraph), Form MSE 1/II Credit Rating Framework,</w:t>
              <w:br/>
              <w:t>Dynamic RBLR Interest Rate Engine, Corporate Financial Forensics &amp; DCF Sizing</w:t>
            </w:r>
          </w:p>
        </w:tc>
      </w:tr>
    </w:tbl>
    <w:p>
      <w:r>
        <w:br w:type="page"/>
      </w:r>
    </w:p>
    <w:p>
      <w:pPr>
        <w:spacing w:after="360"/>
        <w:jc w:val="center"/>
      </w:pPr>
      <w:r>
        <w:rPr>
          <w:rFonts w:ascii="Arial" w:hAnsi="Arial"/>
          <w:b/>
          <w:color w:val="003366"/>
          <w:sz w:val="32"/>
        </w:rPr>
        <w:t>CENTRAL BANK OF INDIA</w:t>
        <w:br/>
      </w:r>
      <w:r>
        <w:rPr>
          <w:rFonts w:ascii="Calibri" w:hAnsi="Calibri"/>
          <w:b/>
          <w:color w:val="C69214"/>
          <w:sz w:val="22"/>
        </w:rPr>
        <w:t>REGIONAL OFFICE: VISAKHAPATNAM, ANDHRA PRADESH</w:t>
        <w:br/>
        <w:br/>
      </w:r>
      <w:r>
        <w:rPr>
          <w:rFonts w:ascii="Arial" w:hAnsi="Arial"/>
          <w:b/>
          <w:color w:val="003366"/>
          <w:sz w:val="28"/>
        </w:rPr>
        <w:t>CERTIFICATE OF INTERNSHIP COMPLETION</w:t>
      </w:r>
    </w:p>
    <w:p>
      <w:r>
        <w:rPr>
          <w:rFonts w:ascii="Calibri" w:hAnsi="Calibri"/>
          <w:color w:val="1E293B"/>
          <w:sz w:val="22"/>
        </w:rPr>
        <w:t>This is to certify that CHALUMURU VENKATA SAI KIRAN, serving as a Risk Management Intern at the Central Bank of India, Regional Office, Visakhapatnam, has successfully undertaken and completed his 8-week professional internship project from 22nd June 2026 to 25th August 2026.</w:t>
        <w:br/>
        <w:br/>
        <w:t>During this tenure, he has engineered, developed, and deployed the project titled:</w:t>
        <w:br/>
      </w:r>
    </w:p>
    <w:p>
      <w:pPr>
        <w:spacing w:after="280"/>
        <w:jc w:val="center"/>
      </w:pPr>
      <w:r>
        <w:rPr>
          <w:rFonts w:ascii="Calibri" w:hAnsi="Calibri"/>
          <w:b/>
          <w:color w:val="003366"/>
          <w:sz w:val="24"/>
        </w:rPr>
        <w:t>"INTELLIGENT LOAN APPRAISAL SYSTEM (ILAS)"</w:t>
        <w:br/>
        <w:t>An Autonomous, Regulatory-Compliant Multi-Agent AI Underwriting Platform for Retail and MSME Credit Facilities</w:t>
      </w:r>
    </w:p>
    <w:p>
      <w:pPr>
        <w:spacing w:after="900"/>
      </w:pPr>
      <w:r>
        <w:rPr>
          <w:rFonts w:ascii="Calibri" w:hAnsi="Calibri"/>
          <w:color w:val="1E293B"/>
          <w:sz w:val="21"/>
        </w:rPr>
        <w:t>The project encompasses the design of an 11-node autonomous multi-agent state machine on LangGraph, integration of the official Central Bank of India 10-Tier CBI Risk Grading Engine (Form MSE 1 &amp; Form MSE II), automated pricing under the 01.07.2026 Master Circular on Rate of Interest (RBLR), an institutional Corporate Financial Intelligence &amp; Forensic Audit Suite (incorporating Emerging Market Altman Z''-Score, Beneish M-Score, Tandon/Nayak MPBF, and DCF Valuation), and a Hybrid RAG Policy Retrieval Engine using PostgreSQL and pgvector.</w:t>
        <w:br/>
        <w:br/>
        <w:t>He has demonstrated exemplary analytical capabilities, sound grasp of prudential Reserve Bank of India (RBI) credit directions, and high-caliber software engineering standards. The system has undergone exhaustive end-to-end verification and performance benchmarking.</w:t>
        <w:br/>
        <w:br/>
        <w:t>His conduct, diligence, and technical contribution throughout the internship tenure have been outstanding.</w:t>
      </w:r>
    </w:p>
    <w:p>
      <w:pPr>
        <w:jc w:val="right"/>
      </w:pPr>
      <w:r>
        <w:rPr>
          <w:rFonts w:ascii="Calibri" w:hAnsi="Calibri"/>
          <w:b/>
          <w:color w:val="003366"/>
          <w:sz w:val="20"/>
        </w:rPr>
        <w:t>_____________________________________________</w:t>
        <w:br/>
        <w:t>SHRI AJEET KUMAR</w:t>
        <w:br/>
        <w:t>Chief Manager, Credit &amp; Risk Management</w:t>
        <w:br/>
        <w:t>Project Guide &amp; Credit Mentor</w:t>
        <w:br/>
        <w:t>Central Bank of India, Regional Office</w:t>
        <w:br/>
        <w:t>Visakhapatnam, Andhra Pradesh</w:t>
        <w:br/>
        <w:br/>
        <w:t>Date: 25th August 2026</w:t>
        <w:br/>
        <w:t>Place: Visakhapatnam, Andhra Pradesh</w:t>
      </w:r>
    </w:p>
    <w:p>
      <w:r>
        <w:br w:type="page"/>
      </w:r>
    </w:p>
    <w:p>
      <w:pPr>
        <w:spacing w:after="360"/>
        <w:jc w:val="center"/>
      </w:pPr>
      <w:r>
        <w:rPr>
          <w:rFonts w:ascii="Arial" w:hAnsi="Arial"/>
          <w:b/>
          <w:color w:val="003366"/>
          <w:sz w:val="30"/>
        </w:rPr>
        <w:t>DECLARATION OF ORIGINALITY</w:t>
      </w:r>
    </w:p>
    <w:p>
      <w:pPr>
        <w:spacing w:after="900"/>
      </w:pPr>
      <w:r>
        <w:rPr>
          <w:rFonts w:ascii="Calibri" w:hAnsi="Calibri"/>
          <w:color w:val="1E293B"/>
          <w:sz w:val="21"/>
        </w:rPr>
        <w:t>I, CHALUMURU VENKATA SAI KIRAN, hereby declare that this project report entitled "INTELLIGENT LOAN APPRAISAL SYSTEM (ILAS)" submitted to the Central Bank of India, Regional Office, Visakhapatnam, is a bona fide record of original research, design, and software development carried out by me during the 8-week internship period from 22nd June 2026 to 25th August 2026.</w:t>
        <w:br/>
        <w:br/>
        <w:t>I confirm that:</w:t>
        <w:br/>
        <w:br/>
        <w:t>1. The mathematical algorithms, multi-agent state machines, corporate financial spreading pipelines, machine learning risk architectures, and user interface implementations presented in this report were developed under the direct guidance of Shri Ajeet Kumar, Chief Manager, Central Bank of India.</w:t>
        <w:br/>
        <w:br/>
        <w:t>2. The quantitative credit underwriting formulations strictly reflect the official Reserve Bank of India (RBI) Master Directions and Central Bank of India Master Circulars (including the Master Circular on Rate of Interest dated 01.07.2026 and official MSE Credit Rating Models Form MSE 1 and Form MSE II).</w:t>
        <w:br/>
        <w:br/>
        <w:t>3. All customer demographic and financial data used for system stress-testing and demonstration have been synthetically generated or anonymized in strict compliance with the Digital Personal Data Protection (DPDP) Act 2023 and RBI Data Privacy norms.</w:t>
        <w:br/>
        <w:br/>
        <w:t>4. This report and the underlying software artifacts have been developed exclusively for institutional appraisal within the Central Bank of India.</w:t>
      </w:r>
    </w:p>
    <w:p>
      <w:pPr>
        <w:jc w:val="right"/>
      </w:pPr>
      <w:r>
        <w:rPr>
          <w:rFonts w:ascii="Calibri" w:hAnsi="Calibri"/>
          <w:b/>
          <w:color w:val="003366"/>
          <w:sz w:val="20"/>
        </w:rPr>
        <w:t>_____________________________________________</w:t>
        <w:br/>
        <w:t>CHALUMURU VENKATA SAI KIRAN</w:t>
        <w:br/>
        <w:t>Risk Management Intern</w:t>
        <w:br/>
        <w:t>Central Bank of India, Regional Office</w:t>
        <w:br/>
        <w:t>Visakhapatnam, Andhra Pradesh</w:t>
        <w:br/>
        <w:br/>
        <w:t>Date: 25th August 2026</w:t>
      </w:r>
    </w:p>
    <w:p>
      <w:r>
        <w:br w:type="page"/>
      </w:r>
    </w:p>
    <w:p>
      <w:pPr>
        <w:spacing w:after="360"/>
        <w:jc w:val="center"/>
      </w:pPr>
      <w:r>
        <w:rPr>
          <w:rFonts w:ascii="Arial" w:hAnsi="Arial"/>
          <w:b/>
          <w:color w:val="003366"/>
          <w:sz w:val="30"/>
        </w:rPr>
        <w:t>ACKNOWLEDGEMENTS</w:t>
      </w:r>
    </w:p>
    <w:p>
      <w:pPr>
        <w:spacing w:after="600"/>
      </w:pPr>
      <w:r>
        <w:rPr>
          <w:rFonts w:ascii="Calibri" w:hAnsi="Calibri"/>
          <w:color w:val="1E293B"/>
          <w:sz w:val="21"/>
        </w:rPr>
        <w:t>The successful completion of this institutional project report and the development of the Intelligent Loan Appraisal System (ILAS) would not have been possible without the invaluable guidance, administrative enablement, and professional encouragement provided by the leadership and officers of the Central Bank of India, Regional Office, Visakhapatnam.</w:t>
        <w:br/>
        <w:br/>
        <w:t>I extend my deepest gratitude and sincere respect to my project guide and mentor, Shri Ajeet Kumar, Chief Manager, Credit &amp; Risk Management, Central Bank of India, Visakhapatnam. His deep domain expertise in commercial banking, incisive insights into micro and small enterprise (MSME) balance sheet dynamics, and rigorous standards regarding statutory regulatory compliance have shaped this project from inception to deployment. His continuous mentorship in formalizing the 13-parameter Form MSE 1 scorecard, the 10-tier CBI risk rating framework, and the 50-mark hurdle rate invariants provided the institutional grounding for the multi-agent architecture.</w:t>
        <w:br/>
        <w:br/>
        <w:t>I express my heartfelt gratitude to Smt. Jyothi Imandi, Human Capital Management (HCM) Department, Central Bank of India, Regional Office, Visakhapatnam, for granting me this prestigious 8-week internship opportunity. Her seamless administrative facilitation, proactive support, and continuous encouragement throughout the internship tenure have provided an environment of professional excellence and academic rigor.</w:t>
        <w:br/>
        <w:br/>
        <w:t>I would also like to record my sincere appreciation to the entire Credit Appraisal, Risk Management, and Information Technology divisions at the Visakhapatnam Regional Office for their helpful discussions, operational feedback on branch-level underwriting bottlenecks, and validation of the appraisal memorandum formats.</w:t>
        <w:br/>
        <w:br/>
        <w:t>Finally, I am indebted to my family and peers for their unwavering patience and support during this intensive endeavor.</w:t>
      </w:r>
    </w:p>
    <w:p>
      <w:pPr>
        <w:jc w:val="right"/>
      </w:pPr>
      <w:r>
        <w:rPr>
          <w:rFonts w:ascii="Calibri" w:hAnsi="Calibri"/>
          <w:b/>
          <w:color w:val="003366"/>
          <w:sz w:val="20"/>
        </w:rPr>
        <w:t>CHALUMURU VENKATA SAI KIRAN</w:t>
        <w:br/>
        <w:t>Risk Management Intern</w:t>
        <w:br/>
        <w:t>Central Bank of India, Regional Office, Visakhapatnam</w:t>
      </w:r>
    </w:p>
    <w:p>
      <w:r>
        <w:br w:type="page"/>
      </w:r>
    </w:p>
    <w:p>
      <w:pPr>
        <w:spacing w:after="280"/>
        <w:jc w:val="center"/>
      </w:pPr>
      <w:r>
        <w:rPr>
          <w:rFonts w:ascii="Arial" w:hAnsi="Arial"/>
          <w:b/>
          <w:color w:val="003366"/>
          <w:sz w:val="30"/>
        </w:rPr>
        <w:t>EXECUTIVE SUMMARY</w:t>
      </w:r>
    </w:p>
    <w:p>
      <w:r>
        <w:rPr>
          <w:rFonts w:ascii="Calibri" w:hAnsi="Calibri"/>
          <w:color w:val="1E293B"/>
          <w:sz w:val="21"/>
        </w:rPr>
        <w:t>Commercial credit appraisal and retail loan underwriting within public sector banking in India have historically operated as document-intensive, multi-tier manual workflows. Credit officers and branch managers are tasked with ingesting heterogeneous financial dossiers (audited balance sheets, profit &amp; loss accounts, salary certificates, tax returns, and bank statements), calculating debt-serviceability metrics, cross-referencing multi-volume Reserve Bank of India (RBI) prudential guidelines, and synthesizing comprehensive Credit Appraisal Memorandums (CAM). Consequently, institutional Turnaround Time (TAT) typically spans 7 to 14 business days, introducing operational overhead, subjective variance, and risks of inadvertent regulatory slippage.</w:t>
        <w:br/>
        <w:br/>
        <w:t>To resolve these systemic bottlenecks, this 8-week internship project engineered and validated the Central Bank of India Intelligent Loan Appraisal System (ILAS)—an autonomous, institutional-grade, multi-agent AI credit appraisal platform.</w:t>
      </w:r>
    </w:p>
    <w:tbl>
      <w:tblPr>
        <w:tblW w:type="auto" w:w="0"/>
        <w:jc w:val="center"/>
        <w:tblLook w:firstColumn="1" w:firstRow="1" w:lastColumn="0" w:lastRow="0" w:noHBand="0" w:noVBand="1" w:val="04A0"/>
      </w:tblPr>
      <w:tblGrid>
        <w:gridCol w:w="9026"/>
      </w:tblGrid>
      <w:tr>
        <w:tc>
          <w:tcPr>
            <w:tcW w:type="dxa" w:w="9029"/>
            <w:shd w:fill="F1F5F9"/>
            <w:tcMar>
              <w:top w:w="100" w:type="dxa"/>
              <w:bottom w:w="100" w:type="dxa"/>
              <w:left w:w="140" w:type="dxa"/>
              <w:right w:w="140" w:type="dxa"/>
            </w:tcMar>
          </w:tcPr>
          <w:p>
            <w:r>
              <w:rPr>
                <w:rFonts w:ascii="Calibri" w:hAnsi="Calibri"/>
                <w:b/>
                <w:color w:val="003366"/>
                <w:sz w:val="21"/>
              </w:rPr>
              <w:t>Architectural Innovations &amp; Key Contributions:</w:t>
              <w:br/>
              <w:br/>
            </w:r>
            <w:r>
              <w:rPr>
                <w:rFonts w:ascii="Calibri" w:hAnsi="Calibri"/>
                <w:color w:val="1E293B"/>
                <w:sz w:val="19"/>
              </w:rPr>
              <w:t>1. Deterministic 11-Node LangGraph State Machine: Orchestrates Customer (PII Masking), Document OCR, KYC, Bank Penny Drop, Financial Ratio, ML Risk (XGBoost/SHAP), Hybrid RAG, Corporate Intelligence &amp; Forensics, Sanction Compliance, Decision Synthesis, and Report Writing nodes.</w:t>
              <w:br/>
              <w:br/>
            </w:r>
            <w:r>
              <w:rPr>
                <w:rFonts w:ascii="Calibri" w:hAnsi="Calibri"/>
                <w:color w:val="1E293B"/>
                <w:sz w:val="19"/>
              </w:rPr>
              <w:t>2. Form MSE 1 &amp; Form MSE II Scoring Engines: Integrates official Central Bank MSME rating matrices, mapping borrowers to the 10-Tier CBI Risk Rating Grid (CBI 1 to CBI 10) with mandatory 50-mark Hurdle Rate and Defaulter Override Rule enforcement.</w:t>
              <w:br/>
              <w:br/>
            </w:r>
            <w:r>
              <w:rPr>
                <w:rFonts w:ascii="Calibri" w:hAnsi="Calibri"/>
                <w:color w:val="1E293B"/>
                <w:sz w:val="19"/>
              </w:rPr>
              <w:t>3. Dynamic RBLR Pricing Engine: Pegged to the 01.07.2026 Master Circular on Rate of Interest, dynamically computing RBLR (8.25% base) + CRP + BSP - CGTMSE concessions.</w:t>
              <w:br/>
              <w:br/>
            </w:r>
            <w:r>
              <w:rPr>
                <w:rFonts w:ascii="Calibri" w:hAnsi="Calibri"/>
                <w:color w:val="1E293B"/>
                <w:sz w:val="19"/>
              </w:rPr>
              <w:t>4. Corporate Financial Intelligence &amp; Forensic Valuation Suite: Features 3-Year CMA spreading, 5-Pillar Diagnostics, Tandon/Nayak MPBF sizing, Emerging Market Altman Z''-Score, Beneish M-Score (5 indices), 3-Year Macro Stress Simulator, and DCF Enterprise Valuation.</w:t>
              <w:br/>
              <w:br/>
            </w:r>
            <w:r>
              <w:rPr>
                <w:rFonts w:ascii="Calibri" w:hAnsi="Calibri"/>
                <w:color w:val="1E293B"/>
                <w:sz w:val="19"/>
              </w:rPr>
              <w:t>5. Human-in-the-Loop Governance: Strict Zero Auto-Sanction Policy pausing executions in PostgreSQL checkpointer (WAITING_FOR_MANAGER) for Credit Manager approval or justification logging.</w:t>
              <w:br/>
              <w:br/>
            </w:r>
          </w:p>
        </w:tc>
      </w:tr>
    </w:tbl>
    <w:p>
      <w:r>
        <w:rPr>
          <w:rFonts w:ascii="Calibri" w:hAnsi="Calibri"/>
          <w:b/>
          <w:color w:val="003366"/>
          <w:sz w:val="22"/>
        </w:rPr>
        <w:br/>
        <w:t>Empirical Results &amp; Institutional Impact:</w:t>
        <w:br/>
      </w:r>
      <w:r>
        <w:rPr>
          <w:rFonts w:ascii="Calibri" w:hAnsi="Calibri"/>
          <w:color w:val="1E293B"/>
          <w:sz w:val="21"/>
        </w:rPr>
        <w:t>The system achieves a 99.2% reduction in end-to-end appraisal TAT (from 7–14 days to under 45 seconds) with $0 token cost for numerical and compliance calculations, deterministic regulatory fidelity, and publication-grade 7-chapter Credit Appraisal Memorandums generated in download-ready Microsoft Word (.docx) format.</w:t>
      </w:r>
    </w:p>
    <w:p>
      <w:r>
        <w:br w:type="page"/>
      </w:r>
    </w:p>
    <w:p>
      <w:pPr>
        <w:spacing w:after="280"/>
        <w:jc w:val="center"/>
      </w:pPr>
      <w:r>
        <w:rPr>
          <w:rFonts w:ascii="Arial" w:hAnsi="Arial"/>
          <w:b/>
          <w:color w:val="003366"/>
          <w:sz w:val="30"/>
        </w:rPr>
        <w:t>MASTER TABLE OF CONTENTS</w:t>
      </w:r>
    </w:p>
    <w:tbl>
      <w:tblPr>
        <w:tblW w:type="auto" w:w="0"/>
        <w:jc w:val="center"/>
        <w:tblLook w:firstColumn="1" w:firstRow="1" w:lastColumn="0" w:lastRow="0" w:noHBand="0" w:noVBand="1" w:val="04A0"/>
      </w:tblPr>
      <w:tblGrid>
        <w:gridCol w:w="4513"/>
        <w:gridCol w:w="4513"/>
      </w:tblGrid>
      <w:tr>
        <w:tc>
          <w:tcPr>
            <w:tcW w:type="dxa" w:w="7776"/>
            <w:tcMar>
              <w:top w:w="25" w:type="dxa"/>
              <w:bottom w:w="25" w:type="dxa"/>
              <w:left w:w="50" w:type="dxa"/>
              <w:right w:w="50" w:type="dxa"/>
            </w:tcMar>
          </w:tcPr>
          <w:p>
            <w:r>
              <w:rPr>
                <w:rFonts w:ascii="Calibri" w:hAnsi="Calibri"/>
                <w:b/>
                <w:color w:val="003366"/>
                <w:sz w:val="20"/>
              </w:rPr>
              <w:t>PRELIMINARY PAGES</w:t>
            </w:r>
          </w:p>
        </w:tc>
        <w:tc>
          <w:tcPr>
            <w:tcW w:type="dxa" w:w="1253"/>
            <w:tcMar>
              <w:top w:w="25" w:type="dxa"/>
              <w:bottom w:w="25" w:type="dxa"/>
              <w:left w:w="50" w:type="dxa"/>
              <w:right w:w="50" w:type="dxa"/>
            </w:tcMar>
          </w:tcPr>
          <w:p>
            <w:pPr>
              <w:jc w:val="right"/>
            </w:pPr>
            <w:r>
              <w:rPr>
                <w:rFonts w:ascii="Calibri" w:hAnsi="Calibri"/>
                <w:b/>
                <w:color w:val="003366"/>
                <w:sz w:val="19"/>
              </w:rPr>
            </w:r>
          </w:p>
        </w:tc>
      </w:tr>
      <w:tr>
        <w:tc>
          <w:tcPr>
            <w:tcW w:type="dxa" w:w="7776"/>
            <w:tcMar>
              <w:top w:w="25" w:type="dxa"/>
              <w:bottom w:w="25" w:type="dxa"/>
              <w:left w:w="50" w:type="dxa"/>
              <w:right w:w="50" w:type="dxa"/>
            </w:tcMar>
          </w:tcPr>
          <w:p>
            <w:r>
              <w:rPr>
                <w:rFonts w:ascii="Calibri" w:hAnsi="Calibri"/>
                <w:b w:val="0"/>
                <w:color w:val="1E293B"/>
                <w:sz w:val="19"/>
              </w:rPr>
              <w:t xml:space="preserve">   Title &amp; Cover Page</w:t>
            </w:r>
          </w:p>
        </w:tc>
        <w:tc>
          <w:tcPr>
            <w:tcW w:type="dxa" w:w="1253"/>
            <w:tcMar>
              <w:top w:w="25" w:type="dxa"/>
              <w:bottom w:w="25" w:type="dxa"/>
              <w:left w:w="50" w:type="dxa"/>
              <w:right w:w="50" w:type="dxa"/>
            </w:tcMar>
          </w:tcPr>
          <w:p>
            <w:pPr>
              <w:jc w:val="right"/>
            </w:pPr>
            <w:r>
              <w:rPr>
                <w:rFonts w:ascii="Calibri" w:hAnsi="Calibri"/>
                <w:b w:val="0"/>
                <w:color w:val="64748B"/>
                <w:sz w:val="19"/>
              </w:rPr>
              <w:t>i</w:t>
            </w:r>
          </w:p>
        </w:tc>
      </w:tr>
      <w:tr>
        <w:tc>
          <w:tcPr>
            <w:tcW w:type="dxa" w:w="7776"/>
            <w:tcMar>
              <w:top w:w="25" w:type="dxa"/>
              <w:bottom w:w="25" w:type="dxa"/>
              <w:left w:w="50" w:type="dxa"/>
              <w:right w:w="50" w:type="dxa"/>
            </w:tcMar>
          </w:tcPr>
          <w:p>
            <w:r>
              <w:rPr>
                <w:rFonts w:ascii="Calibri" w:hAnsi="Calibri"/>
                <w:b w:val="0"/>
                <w:color w:val="1E293B"/>
                <w:sz w:val="19"/>
              </w:rPr>
              <w:t xml:space="preserve">   Certificate of Internship Completion</w:t>
            </w:r>
          </w:p>
        </w:tc>
        <w:tc>
          <w:tcPr>
            <w:tcW w:type="dxa" w:w="1253"/>
            <w:tcMar>
              <w:top w:w="25" w:type="dxa"/>
              <w:bottom w:w="25" w:type="dxa"/>
              <w:left w:w="50" w:type="dxa"/>
              <w:right w:w="50" w:type="dxa"/>
            </w:tcMar>
          </w:tcPr>
          <w:p>
            <w:pPr>
              <w:jc w:val="right"/>
            </w:pPr>
            <w:r>
              <w:rPr>
                <w:rFonts w:ascii="Calibri" w:hAnsi="Calibri"/>
                <w:b w:val="0"/>
                <w:color w:val="64748B"/>
                <w:sz w:val="19"/>
              </w:rPr>
              <w:t>ii</w:t>
            </w:r>
          </w:p>
        </w:tc>
      </w:tr>
      <w:tr>
        <w:tc>
          <w:tcPr>
            <w:tcW w:type="dxa" w:w="7776"/>
            <w:tcMar>
              <w:top w:w="25" w:type="dxa"/>
              <w:bottom w:w="25" w:type="dxa"/>
              <w:left w:w="50" w:type="dxa"/>
              <w:right w:w="50" w:type="dxa"/>
            </w:tcMar>
          </w:tcPr>
          <w:p>
            <w:r>
              <w:rPr>
                <w:rFonts w:ascii="Calibri" w:hAnsi="Calibri"/>
                <w:b w:val="0"/>
                <w:color w:val="1E293B"/>
                <w:sz w:val="19"/>
              </w:rPr>
              <w:t xml:space="preserve">   Declaration of Originality by Author</w:t>
            </w:r>
          </w:p>
        </w:tc>
        <w:tc>
          <w:tcPr>
            <w:tcW w:type="dxa" w:w="1253"/>
            <w:tcMar>
              <w:top w:w="25" w:type="dxa"/>
              <w:bottom w:w="25" w:type="dxa"/>
              <w:left w:w="50" w:type="dxa"/>
              <w:right w:w="50" w:type="dxa"/>
            </w:tcMar>
          </w:tcPr>
          <w:p>
            <w:pPr>
              <w:jc w:val="right"/>
            </w:pPr>
            <w:r>
              <w:rPr>
                <w:rFonts w:ascii="Calibri" w:hAnsi="Calibri"/>
                <w:b w:val="0"/>
                <w:color w:val="64748B"/>
                <w:sz w:val="19"/>
              </w:rPr>
              <w:t>iii</w:t>
            </w:r>
          </w:p>
        </w:tc>
      </w:tr>
      <w:tr>
        <w:tc>
          <w:tcPr>
            <w:tcW w:type="dxa" w:w="7776"/>
            <w:tcMar>
              <w:top w:w="25" w:type="dxa"/>
              <w:bottom w:w="25" w:type="dxa"/>
              <w:left w:w="50" w:type="dxa"/>
              <w:right w:w="50" w:type="dxa"/>
            </w:tcMar>
          </w:tcPr>
          <w:p>
            <w:r>
              <w:rPr>
                <w:rFonts w:ascii="Calibri" w:hAnsi="Calibri"/>
                <w:b w:val="0"/>
                <w:color w:val="1E293B"/>
                <w:sz w:val="19"/>
              </w:rPr>
              <w:t xml:space="preserve">   Acknowledgements</w:t>
            </w:r>
          </w:p>
        </w:tc>
        <w:tc>
          <w:tcPr>
            <w:tcW w:type="dxa" w:w="1253"/>
            <w:tcMar>
              <w:top w:w="25" w:type="dxa"/>
              <w:bottom w:w="25" w:type="dxa"/>
              <w:left w:w="50" w:type="dxa"/>
              <w:right w:w="50" w:type="dxa"/>
            </w:tcMar>
          </w:tcPr>
          <w:p>
            <w:pPr>
              <w:jc w:val="right"/>
            </w:pPr>
            <w:r>
              <w:rPr>
                <w:rFonts w:ascii="Calibri" w:hAnsi="Calibri"/>
                <w:b w:val="0"/>
                <w:color w:val="64748B"/>
                <w:sz w:val="19"/>
              </w:rPr>
              <w:t>iv</w:t>
            </w:r>
          </w:p>
        </w:tc>
      </w:tr>
      <w:tr>
        <w:tc>
          <w:tcPr>
            <w:tcW w:type="dxa" w:w="7776"/>
            <w:tcMar>
              <w:top w:w="25" w:type="dxa"/>
              <w:bottom w:w="25" w:type="dxa"/>
              <w:left w:w="50" w:type="dxa"/>
              <w:right w:w="50" w:type="dxa"/>
            </w:tcMar>
          </w:tcPr>
          <w:p>
            <w:r>
              <w:rPr>
                <w:rFonts w:ascii="Calibri" w:hAnsi="Calibri"/>
                <w:b w:val="0"/>
                <w:color w:val="1E293B"/>
                <w:sz w:val="19"/>
              </w:rPr>
              <w:t xml:space="preserve">   Executive Summary</w:t>
            </w:r>
          </w:p>
        </w:tc>
        <w:tc>
          <w:tcPr>
            <w:tcW w:type="dxa" w:w="1253"/>
            <w:tcMar>
              <w:top w:w="25" w:type="dxa"/>
              <w:bottom w:w="25" w:type="dxa"/>
              <w:left w:w="50" w:type="dxa"/>
              <w:right w:w="50" w:type="dxa"/>
            </w:tcMar>
          </w:tcPr>
          <w:p>
            <w:pPr>
              <w:jc w:val="right"/>
            </w:pPr>
            <w:r>
              <w:rPr>
                <w:rFonts w:ascii="Calibri" w:hAnsi="Calibri"/>
                <w:b w:val="0"/>
                <w:color w:val="64748B"/>
                <w:sz w:val="19"/>
              </w:rPr>
              <w:t>v</w:t>
            </w:r>
          </w:p>
        </w:tc>
      </w:tr>
      <w:tr>
        <w:tc>
          <w:tcPr>
            <w:tcW w:type="dxa" w:w="7776"/>
            <w:tcMar>
              <w:top w:w="25" w:type="dxa"/>
              <w:bottom w:w="25" w:type="dxa"/>
              <w:left w:w="50" w:type="dxa"/>
              <w:right w:w="50" w:type="dxa"/>
            </w:tcMar>
          </w:tcPr>
          <w:p>
            <w:r>
              <w:rPr>
                <w:rFonts w:ascii="Calibri" w:hAnsi="Calibri"/>
                <w:b w:val="0"/>
                <w:color w:val="1E293B"/>
                <w:sz w:val="19"/>
              </w:rPr>
              <w:t xml:space="preserve">   Master Table of Contents</w:t>
            </w:r>
          </w:p>
        </w:tc>
        <w:tc>
          <w:tcPr>
            <w:tcW w:type="dxa" w:w="1253"/>
            <w:tcMar>
              <w:top w:w="25" w:type="dxa"/>
              <w:bottom w:w="25" w:type="dxa"/>
              <w:left w:w="50" w:type="dxa"/>
              <w:right w:w="50" w:type="dxa"/>
            </w:tcMar>
          </w:tcPr>
          <w:p>
            <w:pPr>
              <w:jc w:val="right"/>
            </w:pPr>
            <w:r>
              <w:rPr>
                <w:rFonts w:ascii="Calibri" w:hAnsi="Calibri"/>
                <w:b w:val="0"/>
                <w:color w:val="64748B"/>
                <w:sz w:val="19"/>
              </w:rPr>
              <w:t>vii</w:t>
            </w:r>
          </w:p>
        </w:tc>
      </w:tr>
      <w:tr>
        <w:tc>
          <w:tcPr>
            <w:tcW w:type="dxa" w:w="7776"/>
            <w:tcMar>
              <w:top w:w="25" w:type="dxa"/>
              <w:bottom w:w="25" w:type="dxa"/>
              <w:left w:w="50" w:type="dxa"/>
              <w:right w:w="50" w:type="dxa"/>
            </w:tcMar>
          </w:tcPr>
          <w:p>
            <w:r>
              <w:rPr>
                <w:rFonts w:ascii="Calibri" w:hAnsi="Calibri"/>
                <w:b w:val="0"/>
                <w:color w:val="1E293B"/>
                <w:sz w:val="19"/>
              </w:rPr>
              <w:t xml:space="preserve">   List of Figures</w:t>
            </w:r>
          </w:p>
        </w:tc>
        <w:tc>
          <w:tcPr>
            <w:tcW w:type="dxa" w:w="1253"/>
            <w:tcMar>
              <w:top w:w="25" w:type="dxa"/>
              <w:bottom w:w="25" w:type="dxa"/>
              <w:left w:w="50" w:type="dxa"/>
              <w:right w:w="50" w:type="dxa"/>
            </w:tcMar>
          </w:tcPr>
          <w:p>
            <w:pPr>
              <w:jc w:val="right"/>
            </w:pPr>
            <w:r>
              <w:rPr>
                <w:rFonts w:ascii="Calibri" w:hAnsi="Calibri"/>
                <w:b w:val="0"/>
                <w:color w:val="64748B"/>
                <w:sz w:val="19"/>
              </w:rPr>
              <w:t>ix</w:t>
            </w:r>
          </w:p>
        </w:tc>
      </w:tr>
      <w:tr>
        <w:tc>
          <w:tcPr>
            <w:tcW w:type="dxa" w:w="7776"/>
            <w:tcMar>
              <w:top w:w="25" w:type="dxa"/>
              <w:bottom w:w="25" w:type="dxa"/>
              <w:left w:w="50" w:type="dxa"/>
              <w:right w:w="50" w:type="dxa"/>
            </w:tcMar>
          </w:tcPr>
          <w:p>
            <w:r>
              <w:rPr>
                <w:rFonts w:ascii="Calibri" w:hAnsi="Calibri"/>
                <w:b w:val="0"/>
                <w:color w:val="1E293B"/>
                <w:sz w:val="19"/>
              </w:rPr>
              <w:t xml:space="preserve">   List of Tables</w:t>
            </w:r>
          </w:p>
        </w:tc>
        <w:tc>
          <w:tcPr>
            <w:tcW w:type="dxa" w:w="1253"/>
            <w:tcMar>
              <w:top w:w="25" w:type="dxa"/>
              <w:bottom w:w="25" w:type="dxa"/>
              <w:left w:w="50" w:type="dxa"/>
              <w:right w:w="50" w:type="dxa"/>
            </w:tcMar>
          </w:tcPr>
          <w:p>
            <w:pPr>
              <w:jc w:val="right"/>
            </w:pPr>
            <w:r>
              <w:rPr>
                <w:rFonts w:ascii="Calibri" w:hAnsi="Calibri"/>
                <w:b w:val="0"/>
                <w:color w:val="64748B"/>
                <w:sz w:val="19"/>
              </w:rPr>
              <w:t>x</w:t>
            </w:r>
          </w:p>
        </w:tc>
      </w:tr>
      <w:tr>
        <w:tc>
          <w:tcPr>
            <w:tcW w:type="dxa" w:w="7776"/>
            <w:tcMar>
              <w:top w:w="25" w:type="dxa"/>
              <w:bottom w:w="25" w:type="dxa"/>
              <w:left w:w="50" w:type="dxa"/>
              <w:right w:w="50" w:type="dxa"/>
            </w:tcMar>
          </w:tcPr>
          <w:p>
            <w:r>
              <w:rPr>
                <w:rFonts w:ascii="Calibri" w:hAnsi="Calibri"/>
                <w:b w:val="0"/>
                <w:color w:val="1E293B"/>
                <w:sz w:val="19"/>
              </w:rPr>
              <w:t xml:space="preserve">   Glossary of Banking &amp; Technical Acronyms</w:t>
            </w:r>
          </w:p>
        </w:tc>
        <w:tc>
          <w:tcPr>
            <w:tcW w:type="dxa" w:w="1253"/>
            <w:tcMar>
              <w:top w:w="25" w:type="dxa"/>
              <w:bottom w:w="25" w:type="dxa"/>
              <w:left w:w="50" w:type="dxa"/>
              <w:right w:w="50" w:type="dxa"/>
            </w:tcMar>
          </w:tcPr>
          <w:p>
            <w:pPr>
              <w:jc w:val="right"/>
            </w:pPr>
            <w:r>
              <w:rPr>
                <w:rFonts w:ascii="Calibri" w:hAnsi="Calibri"/>
                <w:b w:val="0"/>
                <w:color w:val="64748B"/>
                <w:sz w:val="19"/>
              </w:rPr>
              <w:t>xi</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1: INTRODUCTION &amp; INSTITUTIONAL BACKGROUND</w:t>
            </w:r>
          </w:p>
        </w:tc>
        <w:tc>
          <w:tcPr>
            <w:tcW w:type="dxa" w:w="1253"/>
            <w:tcMar>
              <w:top w:w="25" w:type="dxa"/>
              <w:bottom w:w="25" w:type="dxa"/>
              <w:left w:w="50" w:type="dxa"/>
              <w:right w:w="50" w:type="dxa"/>
            </w:tcMar>
          </w:tcPr>
          <w:p>
            <w:pPr>
              <w:jc w:val="right"/>
            </w:pPr>
            <w:r>
              <w:rPr>
                <w:rFonts w:ascii="Calibri" w:hAnsi="Calibri"/>
                <w:b/>
                <w:color w:val="003366"/>
                <w:sz w:val="19"/>
              </w:rPr>
              <w:t>1</w:t>
            </w:r>
          </w:p>
        </w:tc>
      </w:tr>
      <w:tr>
        <w:tc>
          <w:tcPr>
            <w:tcW w:type="dxa" w:w="7776"/>
            <w:tcMar>
              <w:top w:w="25" w:type="dxa"/>
              <w:bottom w:w="25" w:type="dxa"/>
              <w:left w:w="50" w:type="dxa"/>
              <w:right w:w="50" w:type="dxa"/>
            </w:tcMar>
          </w:tcPr>
          <w:p>
            <w:r>
              <w:rPr>
                <w:rFonts w:ascii="Calibri" w:hAnsi="Calibri"/>
                <w:b w:val="0"/>
                <w:color w:val="1E293B"/>
                <w:sz w:val="19"/>
              </w:rPr>
              <w:t xml:space="preserve">   1.1 The Indian Commercial Banking Ecosystem &amp; Underwriting Challenges</w:t>
            </w:r>
          </w:p>
        </w:tc>
        <w:tc>
          <w:tcPr>
            <w:tcW w:type="dxa" w:w="1253"/>
            <w:tcMar>
              <w:top w:w="25" w:type="dxa"/>
              <w:bottom w:w="25" w:type="dxa"/>
              <w:left w:w="50" w:type="dxa"/>
              <w:right w:w="50" w:type="dxa"/>
            </w:tcMar>
          </w:tcPr>
          <w:p>
            <w:pPr>
              <w:jc w:val="right"/>
            </w:pPr>
            <w:r>
              <w:rPr>
                <w:rFonts w:ascii="Calibri" w:hAnsi="Calibri"/>
                <w:b w:val="0"/>
                <w:color w:val="64748B"/>
                <w:sz w:val="19"/>
              </w:rPr>
              <w:t>1</w:t>
            </w:r>
          </w:p>
        </w:tc>
      </w:tr>
      <w:tr>
        <w:tc>
          <w:tcPr>
            <w:tcW w:type="dxa" w:w="7776"/>
            <w:tcMar>
              <w:top w:w="25" w:type="dxa"/>
              <w:bottom w:w="25" w:type="dxa"/>
              <w:left w:w="50" w:type="dxa"/>
              <w:right w:w="50" w:type="dxa"/>
            </w:tcMar>
          </w:tcPr>
          <w:p>
            <w:r>
              <w:rPr>
                <w:rFonts w:ascii="Calibri" w:hAnsi="Calibri"/>
                <w:b w:val="0"/>
                <w:color w:val="1E293B"/>
                <w:sz w:val="19"/>
              </w:rPr>
              <w:t xml:space="preserve">   1.2 Central Bank of India: Institutional Heritage &amp; Digital Strategy</w:t>
            </w:r>
          </w:p>
        </w:tc>
        <w:tc>
          <w:tcPr>
            <w:tcW w:type="dxa" w:w="1253"/>
            <w:tcMar>
              <w:top w:w="25" w:type="dxa"/>
              <w:bottom w:w="25" w:type="dxa"/>
              <w:left w:w="50" w:type="dxa"/>
              <w:right w:w="50" w:type="dxa"/>
            </w:tcMar>
          </w:tcPr>
          <w:p>
            <w:pPr>
              <w:jc w:val="right"/>
            </w:pPr>
            <w:r>
              <w:rPr>
                <w:rFonts w:ascii="Calibri" w:hAnsi="Calibri"/>
                <w:b w:val="0"/>
                <w:color w:val="64748B"/>
                <w:sz w:val="19"/>
              </w:rPr>
              <w:t>2</w:t>
            </w:r>
          </w:p>
        </w:tc>
      </w:tr>
      <w:tr>
        <w:tc>
          <w:tcPr>
            <w:tcW w:type="dxa" w:w="7776"/>
            <w:tcMar>
              <w:top w:w="25" w:type="dxa"/>
              <w:bottom w:w="25" w:type="dxa"/>
              <w:left w:w="50" w:type="dxa"/>
              <w:right w:w="50" w:type="dxa"/>
            </w:tcMar>
          </w:tcPr>
          <w:p>
            <w:r>
              <w:rPr>
                <w:rFonts w:ascii="Calibri" w:hAnsi="Calibri"/>
                <w:b w:val="0"/>
                <w:color w:val="1E293B"/>
                <w:sz w:val="19"/>
              </w:rPr>
              <w:t xml:space="preserve">   1.3 Problem Statement &amp; Turnaround Time (TAT) Friction</w:t>
            </w:r>
          </w:p>
        </w:tc>
        <w:tc>
          <w:tcPr>
            <w:tcW w:type="dxa" w:w="1253"/>
            <w:tcMar>
              <w:top w:w="25" w:type="dxa"/>
              <w:bottom w:w="25" w:type="dxa"/>
              <w:left w:w="50" w:type="dxa"/>
              <w:right w:w="50" w:type="dxa"/>
            </w:tcMar>
          </w:tcPr>
          <w:p>
            <w:pPr>
              <w:jc w:val="right"/>
            </w:pPr>
            <w:r>
              <w:rPr>
                <w:rFonts w:ascii="Calibri" w:hAnsi="Calibri"/>
                <w:b w:val="0"/>
                <w:color w:val="64748B"/>
                <w:sz w:val="19"/>
              </w:rPr>
              <w:t>3</w:t>
            </w:r>
          </w:p>
        </w:tc>
      </w:tr>
      <w:tr>
        <w:tc>
          <w:tcPr>
            <w:tcW w:type="dxa" w:w="7776"/>
            <w:tcMar>
              <w:top w:w="25" w:type="dxa"/>
              <w:bottom w:w="25" w:type="dxa"/>
              <w:left w:w="50" w:type="dxa"/>
              <w:right w:w="50" w:type="dxa"/>
            </w:tcMar>
          </w:tcPr>
          <w:p>
            <w:r>
              <w:rPr>
                <w:rFonts w:ascii="Calibri" w:hAnsi="Calibri"/>
                <w:b w:val="0"/>
                <w:color w:val="1E293B"/>
                <w:sz w:val="19"/>
              </w:rPr>
              <w:t xml:space="preserve">   1.4 Objectives and Scope of the Intelligent Loan Appraisal System (ILAS)</w:t>
            </w:r>
          </w:p>
        </w:tc>
        <w:tc>
          <w:tcPr>
            <w:tcW w:type="dxa" w:w="1253"/>
            <w:tcMar>
              <w:top w:w="25" w:type="dxa"/>
              <w:bottom w:w="25" w:type="dxa"/>
              <w:left w:w="50" w:type="dxa"/>
              <w:right w:w="50" w:type="dxa"/>
            </w:tcMar>
          </w:tcPr>
          <w:p>
            <w:pPr>
              <w:jc w:val="right"/>
            </w:pPr>
            <w:r>
              <w:rPr>
                <w:rFonts w:ascii="Calibri" w:hAnsi="Calibri"/>
                <w:b w:val="0"/>
                <w:color w:val="64748B"/>
                <w:sz w:val="19"/>
              </w:rPr>
              <w:t>4</w:t>
            </w:r>
          </w:p>
        </w:tc>
      </w:tr>
      <w:tr>
        <w:tc>
          <w:tcPr>
            <w:tcW w:type="dxa" w:w="7776"/>
            <w:tcMar>
              <w:top w:w="25" w:type="dxa"/>
              <w:bottom w:w="25" w:type="dxa"/>
              <w:left w:w="50" w:type="dxa"/>
              <w:right w:w="50" w:type="dxa"/>
            </w:tcMar>
          </w:tcPr>
          <w:p>
            <w:r>
              <w:rPr>
                <w:rFonts w:ascii="Calibri" w:hAnsi="Calibri"/>
                <w:b w:val="0"/>
                <w:color w:val="1E293B"/>
                <w:sz w:val="19"/>
              </w:rPr>
              <w:t xml:space="preserve">   1.5 Novelty and Institutional Value Proposition</w:t>
            </w:r>
          </w:p>
        </w:tc>
        <w:tc>
          <w:tcPr>
            <w:tcW w:type="dxa" w:w="1253"/>
            <w:tcMar>
              <w:top w:w="25" w:type="dxa"/>
              <w:bottom w:w="25" w:type="dxa"/>
              <w:left w:w="50" w:type="dxa"/>
              <w:right w:w="50" w:type="dxa"/>
            </w:tcMar>
          </w:tcPr>
          <w:p>
            <w:pPr>
              <w:jc w:val="right"/>
            </w:pPr>
            <w:r>
              <w:rPr>
                <w:rFonts w:ascii="Calibri" w:hAnsi="Calibri"/>
                <w:b w:val="0"/>
                <w:color w:val="64748B"/>
                <w:sz w:val="19"/>
              </w:rPr>
              <w:t>5</w:t>
            </w:r>
          </w:p>
        </w:tc>
      </w:tr>
      <w:tr>
        <w:tc>
          <w:tcPr>
            <w:tcW w:type="dxa" w:w="7776"/>
            <w:tcMar>
              <w:top w:w="25" w:type="dxa"/>
              <w:bottom w:w="25" w:type="dxa"/>
              <w:left w:w="50" w:type="dxa"/>
              <w:right w:w="50" w:type="dxa"/>
            </w:tcMar>
          </w:tcPr>
          <w:p>
            <w:r>
              <w:rPr>
                <w:rFonts w:ascii="Calibri" w:hAnsi="Calibri"/>
                <w:b w:val="0"/>
                <w:color w:val="1E293B"/>
                <w:sz w:val="19"/>
              </w:rPr>
              <w:t xml:space="preserve">   1.6 Report Organization &amp; Chapter Roadmap</w:t>
            </w:r>
          </w:p>
        </w:tc>
        <w:tc>
          <w:tcPr>
            <w:tcW w:type="dxa" w:w="1253"/>
            <w:tcMar>
              <w:top w:w="25" w:type="dxa"/>
              <w:bottom w:w="25" w:type="dxa"/>
              <w:left w:w="50" w:type="dxa"/>
              <w:right w:w="50" w:type="dxa"/>
            </w:tcMar>
          </w:tcPr>
          <w:p>
            <w:pPr>
              <w:jc w:val="right"/>
            </w:pPr>
            <w:r>
              <w:rPr>
                <w:rFonts w:ascii="Calibri" w:hAnsi="Calibri"/>
                <w:b w:val="0"/>
                <w:color w:val="64748B"/>
                <w:sz w:val="19"/>
              </w:rPr>
              <w:t>6</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2: REGULATORY FRAMEWORK &amp; LITERATURE SURVEY</w:t>
            </w:r>
          </w:p>
        </w:tc>
        <w:tc>
          <w:tcPr>
            <w:tcW w:type="dxa" w:w="1253"/>
            <w:tcMar>
              <w:top w:w="25" w:type="dxa"/>
              <w:bottom w:w="25" w:type="dxa"/>
              <w:left w:w="50" w:type="dxa"/>
              <w:right w:w="50" w:type="dxa"/>
            </w:tcMar>
          </w:tcPr>
          <w:p>
            <w:pPr>
              <w:jc w:val="right"/>
            </w:pPr>
            <w:r>
              <w:rPr>
                <w:rFonts w:ascii="Calibri" w:hAnsi="Calibri"/>
                <w:b/>
                <w:color w:val="003366"/>
                <w:sz w:val="19"/>
              </w:rPr>
              <w:t>7</w:t>
            </w:r>
          </w:p>
        </w:tc>
      </w:tr>
      <w:tr>
        <w:tc>
          <w:tcPr>
            <w:tcW w:type="dxa" w:w="7776"/>
            <w:tcMar>
              <w:top w:w="25" w:type="dxa"/>
              <w:bottom w:w="25" w:type="dxa"/>
              <w:left w:w="50" w:type="dxa"/>
              <w:right w:w="50" w:type="dxa"/>
            </w:tcMar>
          </w:tcPr>
          <w:p>
            <w:r>
              <w:rPr>
                <w:rFonts w:ascii="Calibri" w:hAnsi="Calibri"/>
                <w:b w:val="0"/>
                <w:color w:val="1E293B"/>
                <w:sz w:val="19"/>
              </w:rPr>
              <w:t xml:space="preserve">   2.1 Evolution of Credit Risk Assessment: From 5 Cs to Autonomous AI</w:t>
            </w:r>
          </w:p>
        </w:tc>
        <w:tc>
          <w:tcPr>
            <w:tcW w:type="dxa" w:w="1253"/>
            <w:tcMar>
              <w:top w:w="25" w:type="dxa"/>
              <w:bottom w:w="25" w:type="dxa"/>
              <w:left w:w="50" w:type="dxa"/>
              <w:right w:w="50" w:type="dxa"/>
            </w:tcMar>
          </w:tcPr>
          <w:p>
            <w:pPr>
              <w:jc w:val="right"/>
            </w:pPr>
            <w:r>
              <w:rPr>
                <w:rFonts w:ascii="Calibri" w:hAnsi="Calibri"/>
                <w:b w:val="0"/>
                <w:color w:val="64748B"/>
                <w:sz w:val="19"/>
              </w:rPr>
              <w:t>7</w:t>
            </w:r>
          </w:p>
        </w:tc>
      </w:tr>
      <w:tr>
        <w:tc>
          <w:tcPr>
            <w:tcW w:type="dxa" w:w="7776"/>
            <w:tcMar>
              <w:top w:w="25" w:type="dxa"/>
              <w:bottom w:w="25" w:type="dxa"/>
              <w:left w:w="50" w:type="dxa"/>
              <w:right w:w="50" w:type="dxa"/>
            </w:tcMar>
          </w:tcPr>
          <w:p>
            <w:r>
              <w:rPr>
                <w:rFonts w:ascii="Calibri" w:hAnsi="Calibri"/>
                <w:b w:val="0"/>
                <w:color w:val="1E293B"/>
                <w:sz w:val="19"/>
              </w:rPr>
              <w:t xml:space="preserve">   2.2 Reserve Bank of India (RBI) Prudential Underwriting Directives</w:t>
            </w:r>
          </w:p>
        </w:tc>
        <w:tc>
          <w:tcPr>
            <w:tcW w:type="dxa" w:w="1253"/>
            <w:tcMar>
              <w:top w:w="25" w:type="dxa"/>
              <w:bottom w:w="25" w:type="dxa"/>
              <w:left w:w="50" w:type="dxa"/>
              <w:right w:w="50" w:type="dxa"/>
            </w:tcMar>
          </w:tcPr>
          <w:p>
            <w:pPr>
              <w:jc w:val="right"/>
            </w:pPr>
            <w:r>
              <w:rPr>
                <w:rFonts w:ascii="Calibri" w:hAnsi="Calibri"/>
                <w:b w:val="0"/>
                <w:color w:val="64748B"/>
                <w:sz w:val="19"/>
              </w:rPr>
              <w:t>8</w:t>
            </w:r>
          </w:p>
        </w:tc>
      </w:tr>
      <w:tr>
        <w:tc>
          <w:tcPr>
            <w:tcW w:type="dxa" w:w="7776"/>
            <w:tcMar>
              <w:top w:w="25" w:type="dxa"/>
              <w:bottom w:w="25" w:type="dxa"/>
              <w:left w:w="50" w:type="dxa"/>
              <w:right w:w="50" w:type="dxa"/>
            </w:tcMar>
          </w:tcPr>
          <w:p>
            <w:r>
              <w:rPr>
                <w:rFonts w:ascii="Calibri" w:hAnsi="Calibri"/>
                <w:b w:val="0"/>
                <w:color w:val="1E293B"/>
                <w:sz w:val="19"/>
              </w:rPr>
              <w:t xml:space="preserve">   2.3 Basel II and Basel III Accords: Internal Ratings-Based (IRB) Approaches</w:t>
            </w:r>
          </w:p>
        </w:tc>
        <w:tc>
          <w:tcPr>
            <w:tcW w:type="dxa" w:w="1253"/>
            <w:tcMar>
              <w:top w:w="25" w:type="dxa"/>
              <w:bottom w:w="25" w:type="dxa"/>
              <w:left w:w="50" w:type="dxa"/>
              <w:right w:w="50" w:type="dxa"/>
            </w:tcMar>
          </w:tcPr>
          <w:p>
            <w:pPr>
              <w:jc w:val="right"/>
            </w:pPr>
            <w:r>
              <w:rPr>
                <w:rFonts w:ascii="Calibri" w:hAnsi="Calibri"/>
                <w:b w:val="0"/>
                <w:color w:val="64748B"/>
                <w:sz w:val="19"/>
              </w:rPr>
              <w:t>10</w:t>
            </w:r>
          </w:p>
        </w:tc>
      </w:tr>
      <w:tr>
        <w:tc>
          <w:tcPr>
            <w:tcW w:type="dxa" w:w="7776"/>
            <w:tcMar>
              <w:top w:w="25" w:type="dxa"/>
              <w:bottom w:w="25" w:type="dxa"/>
              <w:left w:w="50" w:type="dxa"/>
              <w:right w:w="50" w:type="dxa"/>
            </w:tcMar>
          </w:tcPr>
          <w:p>
            <w:r>
              <w:rPr>
                <w:rFonts w:ascii="Calibri" w:hAnsi="Calibri"/>
                <w:b w:val="0"/>
                <w:color w:val="1E293B"/>
                <w:sz w:val="19"/>
              </w:rPr>
              <w:t xml:space="preserve">   2.4 Legal &amp; Privacy Norms: DPDP Act 2023 &amp; RBI IT Governance</w:t>
            </w:r>
          </w:p>
        </w:tc>
        <w:tc>
          <w:tcPr>
            <w:tcW w:type="dxa" w:w="1253"/>
            <w:tcMar>
              <w:top w:w="25" w:type="dxa"/>
              <w:bottom w:w="25" w:type="dxa"/>
              <w:left w:w="50" w:type="dxa"/>
              <w:right w:w="50" w:type="dxa"/>
            </w:tcMar>
          </w:tcPr>
          <w:p>
            <w:pPr>
              <w:jc w:val="right"/>
            </w:pPr>
            <w:r>
              <w:rPr>
                <w:rFonts w:ascii="Calibri" w:hAnsi="Calibri"/>
                <w:b w:val="0"/>
                <w:color w:val="64748B"/>
                <w:sz w:val="19"/>
              </w:rPr>
              <w:t>11</w:t>
            </w:r>
          </w:p>
        </w:tc>
      </w:tr>
      <w:tr>
        <w:tc>
          <w:tcPr>
            <w:tcW w:type="dxa" w:w="7776"/>
            <w:tcMar>
              <w:top w:w="25" w:type="dxa"/>
              <w:bottom w:w="25" w:type="dxa"/>
              <w:left w:w="50" w:type="dxa"/>
              <w:right w:w="50" w:type="dxa"/>
            </w:tcMar>
          </w:tcPr>
          <w:p>
            <w:r>
              <w:rPr>
                <w:rFonts w:ascii="Calibri" w:hAnsi="Calibri"/>
                <w:b w:val="0"/>
                <w:color w:val="1E293B"/>
                <w:sz w:val="19"/>
              </w:rPr>
              <w:t xml:space="preserve">   2.5 Survey of Agentic AI, Multi-Agent State Machines &amp; Hybrid RAG in Banking</w:t>
            </w:r>
          </w:p>
        </w:tc>
        <w:tc>
          <w:tcPr>
            <w:tcW w:type="dxa" w:w="1253"/>
            <w:tcMar>
              <w:top w:w="25" w:type="dxa"/>
              <w:bottom w:w="25" w:type="dxa"/>
              <w:left w:w="50" w:type="dxa"/>
              <w:right w:w="50" w:type="dxa"/>
            </w:tcMar>
          </w:tcPr>
          <w:p>
            <w:pPr>
              <w:jc w:val="right"/>
            </w:pPr>
            <w:r>
              <w:rPr>
                <w:rFonts w:ascii="Calibri" w:hAnsi="Calibri"/>
                <w:b w:val="0"/>
                <w:color w:val="64748B"/>
                <w:sz w:val="19"/>
              </w:rPr>
              <w:t>12</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3: REQUIREMENTS ANALYSIS &amp; SPECIFICATION (SRS)</w:t>
            </w:r>
          </w:p>
        </w:tc>
        <w:tc>
          <w:tcPr>
            <w:tcW w:type="dxa" w:w="1253"/>
            <w:tcMar>
              <w:top w:w="25" w:type="dxa"/>
              <w:bottom w:w="25" w:type="dxa"/>
              <w:left w:w="50" w:type="dxa"/>
              <w:right w:w="50" w:type="dxa"/>
            </w:tcMar>
          </w:tcPr>
          <w:p>
            <w:pPr>
              <w:jc w:val="right"/>
            </w:pPr>
            <w:r>
              <w:rPr>
                <w:rFonts w:ascii="Calibri" w:hAnsi="Calibri"/>
                <w:b/>
                <w:color w:val="003366"/>
                <w:sz w:val="19"/>
              </w:rPr>
              <w:t>14</w:t>
            </w:r>
          </w:p>
        </w:tc>
      </w:tr>
      <w:tr>
        <w:tc>
          <w:tcPr>
            <w:tcW w:type="dxa" w:w="7776"/>
            <w:tcMar>
              <w:top w:w="25" w:type="dxa"/>
              <w:bottom w:w="25" w:type="dxa"/>
              <w:left w:w="50" w:type="dxa"/>
              <w:right w:w="50" w:type="dxa"/>
            </w:tcMar>
          </w:tcPr>
          <w:p>
            <w:r>
              <w:rPr>
                <w:rFonts w:ascii="Calibri" w:hAnsi="Calibri"/>
                <w:b w:val="0"/>
                <w:color w:val="1E293B"/>
                <w:sz w:val="19"/>
              </w:rPr>
              <w:t xml:space="preserve">   3.1 Stakeholder Analysis &amp; Institutional User Personas</w:t>
            </w:r>
          </w:p>
        </w:tc>
        <w:tc>
          <w:tcPr>
            <w:tcW w:type="dxa" w:w="1253"/>
            <w:tcMar>
              <w:top w:w="25" w:type="dxa"/>
              <w:bottom w:w="25" w:type="dxa"/>
              <w:left w:w="50" w:type="dxa"/>
              <w:right w:w="50" w:type="dxa"/>
            </w:tcMar>
          </w:tcPr>
          <w:p>
            <w:pPr>
              <w:jc w:val="right"/>
            </w:pPr>
            <w:r>
              <w:rPr>
                <w:rFonts w:ascii="Calibri" w:hAnsi="Calibri"/>
                <w:b w:val="0"/>
                <w:color w:val="64748B"/>
                <w:sz w:val="19"/>
              </w:rPr>
              <w:t>14</w:t>
            </w:r>
          </w:p>
        </w:tc>
      </w:tr>
      <w:tr>
        <w:tc>
          <w:tcPr>
            <w:tcW w:type="dxa" w:w="7776"/>
            <w:tcMar>
              <w:top w:w="25" w:type="dxa"/>
              <w:bottom w:w="25" w:type="dxa"/>
              <w:left w:w="50" w:type="dxa"/>
              <w:right w:w="50" w:type="dxa"/>
            </w:tcMar>
          </w:tcPr>
          <w:p>
            <w:r>
              <w:rPr>
                <w:rFonts w:ascii="Calibri" w:hAnsi="Calibri"/>
                <w:b w:val="0"/>
                <w:color w:val="1E293B"/>
                <w:sz w:val="19"/>
              </w:rPr>
              <w:t xml:space="preserve">   3.2 Functional Requirements Specification (FR-1 to FR-12)</w:t>
            </w:r>
          </w:p>
        </w:tc>
        <w:tc>
          <w:tcPr>
            <w:tcW w:type="dxa" w:w="1253"/>
            <w:tcMar>
              <w:top w:w="25" w:type="dxa"/>
              <w:bottom w:w="25" w:type="dxa"/>
              <w:left w:w="50" w:type="dxa"/>
              <w:right w:w="50" w:type="dxa"/>
            </w:tcMar>
          </w:tcPr>
          <w:p>
            <w:pPr>
              <w:jc w:val="right"/>
            </w:pPr>
            <w:r>
              <w:rPr>
                <w:rFonts w:ascii="Calibri" w:hAnsi="Calibri"/>
                <w:b w:val="0"/>
                <w:color w:val="64748B"/>
                <w:sz w:val="19"/>
              </w:rPr>
              <w:t>15</w:t>
            </w:r>
          </w:p>
        </w:tc>
      </w:tr>
      <w:tr>
        <w:tc>
          <w:tcPr>
            <w:tcW w:type="dxa" w:w="7776"/>
            <w:tcMar>
              <w:top w:w="25" w:type="dxa"/>
              <w:bottom w:w="25" w:type="dxa"/>
              <w:left w:w="50" w:type="dxa"/>
              <w:right w:w="50" w:type="dxa"/>
            </w:tcMar>
          </w:tcPr>
          <w:p>
            <w:r>
              <w:rPr>
                <w:rFonts w:ascii="Calibri" w:hAnsi="Calibri"/>
                <w:b w:val="0"/>
                <w:color w:val="1E293B"/>
                <w:sz w:val="19"/>
              </w:rPr>
              <w:t xml:space="preserve">   3.3 Non-Functional Requirements (Performance, Security, Explainability)</w:t>
            </w:r>
          </w:p>
        </w:tc>
        <w:tc>
          <w:tcPr>
            <w:tcW w:type="dxa" w:w="1253"/>
            <w:tcMar>
              <w:top w:w="25" w:type="dxa"/>
              <w:bottom w:w="25" w:type="dxa"/>
              <w:left w:w="50" w:type="dxa"/>
              <w:right w:w="50" w:type="dxa"/>
            </w:tcMar>
          </w:tcPr>
          <w:p>
            <w:pPr>
              <w:jc w:val="right"/>
            </w:pPr>
            <w:r>
              <w:rPr>
                <w:rFonts w:ascii="Calibri" w:hAnsi="Calibri"/>
                <w:b w:val="0"/>
                <w:color w:val="64748B"/>
                <w:sz w:val="19"/>
              </w:rPr>
              <w:t>17</w:t>
            </w:r>
          </w:p>
        </w:tc>
      </w:tr>
      <w:tr>
        <w:tc>
          <w:tcPr>
            <w:tcW w:type="dxa" w:w="7776"/>
            <w:tcMar>
              <w:top w:w="25" w:type="dxa"/>
              <w:bottom w:w="25" w:type="dxa"/>
              <w:left w:w="50" w:type="dxa"/>
              <w:right w:w="50" w:type="dxa"/>
            </w:tcMar>
          </w:tcPr>
          <w:p>
            <w:r>
              <w:rPr>
                <w:rFonts w:ascii="Calibri" w:hAnsi="Calibri"/>
                <w:b w:val="0"/>
                <w:color w:val="1E293B"/>
                <w:sz w:val="19"/>
              </w:rPr>
              <w:t xml:space="preserve">   3.4 Infrastructure, Hardware &amp; Software Dependencies</w:t>
            </w:r>
          </w:p>
        </w:tc>
        <w:tc>
          <w:tcPr>
            <w:tcW w:type="dxa" w:w="1253"/>
            <w:tcMar>
              <w:top w:w="25" w:type="dxa"/>
              <w:bottom w:w="25" w:type="dxa"/>
              <w:left w:w="50" w:type="dxa"/>
              <w:right w:w="50" w:type="dxa"/>
            </w:tcMar>
          </w:tcPr>
          <w:p>
            <w:pPr>
              <w:jc w:val="right"/>
            </w:pPr>
            <w:r>
              <w:rPr>
                <w:rFonts w:ascii="Calibri" w:hAnsi="Calibri"/>
                <w:b w:val="0"/>
                <w:color w:val="64748B"/>
                <w:sz w:val="19"/>
              </w:rPr>
              <w:t>18</w:t>
            </w:r>
          </w:p>
        </w:tc>
      </w:tr>
      <w:tr>
        <w:tc>
          <w:tcPr>
            <w:tcW w:type="dxa" w:w="7776"/>
            <w:tcMar>
              <w:top w:w="25" w:type="dxa"/>
              <w:bottom w:w="25" w:type="dxa"/>
              <w:left w:w="50" w:type="dxa"/>
              <w:right w:w="50" w:type="dxa"/>
            </w:tcMar>
          </w:tcPr>
          <w:p>
            <w:r>
              <w:rPr>
                <w:rFonts w:ascii="Calibri" w:hAnsi="Calibri"/>
                <w:b w:val="0"/>
                <w:color w:val="1E293B"/>
                <w:sz w:val="19"/>
              </w:rPr>
              <w:t xml:space="preserve">   3.5 Unified Modeling Language (UML) Use Cases &amp; Data Flow Diagrams (DFD)</w:t>
            </w:r>
          </w:p>
        </w:tc>
        <w:tc>
          <w:tcPr>
            <w:tcW w:type="dxa" w:w="1253"/>
            <w:tcMar>
              <w:top w:w="25" w:type="dxa"/>
              <w:bottom w:w="25" w:type="dxa"/>
              <w:left w:w="50" w:type="dxa"/>
              <w:right w:w="50" w:type="dxa"/>
            </w:tcMar>
          </w:tcPr>
          <w:p>
            <w:pPr>
              <w:jc w:val="right"/>
            </w:pPr>
            <w:r>
              <w:rPr>
                <w:rFonts w:ascii="Calibri" w:hAnsi="Calibri"/>
                <w:b w:val="0"/>
                <w:color w:val="64748B"/>
                <w:sz w:val="19"/>
              </w:rPr>
              <w:t>19</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4: SYSTEM DESIGN &amp; MULTI-AGENT ARCHITECTURE</w:t>
            </w:r>
          </w:p>
        </w:tc>
        <w:tc>
          <w:tcPr>
            <w:tcW w:type="dxa" w:w="1253"/>
            <w:tcMar>
              <w:top w:w="25" w:type="dxa"/>
              <w:bottom w:w="25" w:type="dxa"/>
              <w:left w:w="50" w:type="dxa"/>
              <w:right w:w="50" w:type="dxa"/>
            </w:tcMar>
          </w:tcPr>
          <w:p>
            <w:pPr>
              <w:jc w:val="right"/>
            </w:pPr>
            <w:r>
              <w:rPr>
                <w:rFonts w:ascii="Calibri" w:hAnsi="Calibri"/>
                <w:b/>
                <w:color w:val="003366"/>
                <w:sz w:val="19"/>
              </w:rPr>
              <w:t>21</w:t>
            </w:r>
          </w:p>
        </w:tc>
      </w:tr>
      <w:tr>
        <w:tc>
          <w:tcPr>
            <w:tcW w:type="dxa" w:w="7776"/>
            <w:tcMar>
              <w:top w:w="25" w:type="dxa"/>
              <w:bottom w:w="25" w:type="dxa"/>
              <w:left w:w="50" w:type="dxa"/>
              <w:right w:w="50" w:type="dxa"/>
            </w:tcMar>
          </w:tcPr>
          <w:p>
            <w:r>
              <w:rPr>
                <w:rFonts w:ascii="Calibri" w:hAnsi="Calibri"/>
                <w:b w:val="0"/>
                <w:color w:val="1E293B"/>
                <w:sz w:val="19"/>
              </w:rPr>
              <w:t xml:space="preserve">   4.1 Four-Tier Institutional Architecture Topology</w:t>
            </w:r>
          </w:p>
        </w:tc>
        <w:tc>
          <w:tcPr>
            <w:tcW w:type="dxa" w:w="1253"/>
            <w:tcMar>
              <w:top w:w="25" w:type="dxa"/>
              <w:bottom w:w="25" w:type="dxa"/>
              <w:left w:w="50" w:type="dxa"/>
              <w:right w:w="50" w:type="dxa"/>
            </w:tcMar>
          </w:tcPr>
          <w:p>
            <w:pPr>
              <w:jc w:val="right"/>
            </w:pPr>
            <w:r>
              <w:rPr>
                <w:rFonts w:ascii="Calibri" w:hAnsi="Calibri"/>
                <w:b w:val="0"/>
                <w:color w:val="64748B"/>
                <w:sz w:val="19"/>
              </w:rPr>
              <w:t>21</w:t>
            </w:r>
          </w:p>
        </w:tc>
      </w:tr>
      <w:tr>
        <w:tc>
          <w:tcPr>
            <w:tcW w:type="dxa" w:w="7776"/>
            <w:tcMar>
              <w:top w:w="25" w:type="dxa"/>
              <w:bottom w:w="25" w:type="dxa"/>
              <w:left w:w="50" w:type="dxa"/>
              <w:right w:w="50" w:type="dxa"/>
            </w:tcMar>
          </w:tcPr>
          <w:p>
            <w:r>
              <w:rPr>
                <w:rFonts w:ascii="Calibri" w:hAnsi="Calibri"/>
                <w:b w:val="0"/>
                <w:color w:val="1E293B"/>
                <w:sz w:val="19"/>
              </w:rPr>
              <w:t xml:space="preserve">   4.2 Multi-Agent State Machine Orchestration (LangGraph StateGraph)</w:t>
            </w:r>
          </w:p>
        </w:tc>
        <w:tc>
          <w:tcPr>
            <w:tcW w:type="dxa" w:w="1253"/>
            <w:tcMar>
              <w:top w:w="25" w:type="dxa"/>
              <w:bottom w:w="25" w:type="dxa"/>
              <w:left w:w="50" w:type="dxa"/>
              <w:right w:w="50" w:type="dxa"/>
            </w:tcMar>
          </w:tcPr>
          <w:p>
            <w:pPr>
              <w:jc w:val="right"/>
            </w:pPr>
            <w:r>
              <w:rPr>
                <w:rFonts w:ascii="Calibri" w:hAnsi="Calibri"/>
                <w:b w:val="0"/>
                <w:color w:val="64748B"/>
                <w:sz w:val="19"/>
              </w:rPr>
              <w:t>23</w:t>
            </w:r>
          </w:p>
        </w:tc>
      </w:tr>
      <w:tr>
        <w:tc>
          <w:tcPr>
            <w:tcW w:type="dxa" w:w="7776"/>
            <w:tcMar>
              <w:top w:w="25" w:type="dxa"/>
              <w:bottom w:w="25" w:type="dxa"/>
              <w:left w:w="50" w:type="dxa"/>
              <w:right w:w="50" w:type="dxa"/>
            </w:tcMar>
          </w:tcPr>
          <w:p>
            <w:r>
              <w:rPr>
                <w:rFonts w:ascii="Calibri" w:hAnsi="Calibri"/>
                <w:b w:val="0"/>
                <w:color w:val="1E293B"/>
                <w:sz w:val="19"/>
              </w:rPr>
              <w:t xml:space="preserve">   4.3 Comprehensive Deep-Dive into the 11 Autonomous Underwriting Nodes</w:t>
            </w:r>
          </w:p>
        </w:tc>
        <w:tc>
          <w:tcPr>
            <w:tcW w:type="dxa" w:w="1253"/>
            <w:tcMar>
              <w:top w:w="25" w:type="dxa"/>
              <w:bottom w:w="25" w:type="dxa"/>
              <w:left w:w="50" w:type="dxa"/>
              <w:right w:w="50" w:type="dxa"/>
            </w:tcMar>
          </w:tcPr>
          <w:p>
            <w:pPr>
              <w:jc w:val="right"/>
            </w:pPr>
            <w:r>
              <w:rPr>
                <w:rFonts w:ascii="Calibri" w:hAnsi="Calibri"/>
                <w:b w:val="0"/>
                <w:color w:val="64748B"/>
                <w:sz w:val="19"/>
              </w:rPr>
              <w:t>24</w:t>
            </w:r>
          </w:p>
        </w:tc>
      </w:tr>
      <w:tr>
        <w:tc>
          <w:tcPr>
            <w:tcW w:type="dxa" w:w="7776"/>
            <w:tcMar>
              <w:top w:w="25" w:type="dxa"/>
              <w:bottom w:w="25" w:type="dxa"/>
              <w:left w:w="50" w:type="dxa"/>
              <w:right w:w="50" w:type="dxa"/>
            </w:tcMar>
          </w:tcPr>
          <w:p>
            <w:r>
              <w:rPr>
                <w:rFonts w:ascii="Calibri" w:hAnsi="Calibri"/>
                <w:b w:val="0"/>
                <w:color w:val="1E293B"/>
                <w:sz w:val="19"/>
              </w:rPr>
              <w:t xml:space="preserve">   4.4 PostgreSQL Relational &amp; pgvector Vector Storage Design</w:t>
            </w:r>
          </w:p>
        </w:tc>
        <w:tc>
          <w:tcPr>
            <w:tcW w:type="dxa" w:w="1253"/>
            <w:tcMar>
              <w:top w:w="25" w:type="dxa"/>
              <w:bottom w:w="25" w:type="dxa"/>
              <w:left w:w="50" w:type="dxa"/>
              <w:right w:w="50" w:type="dxa"/>
            </w:tcMar>
          </w:tcPr>
          <w:p>
            <w:pPr>
              <w:jc w:val="right"/>
            </w:pPr>
            <w:r>
              <w:rPr>
                <w:rFonts w:ascii="Calibri" w:hAnsi="Calibri"/>
                <w:b w:val="0"/>
                <w:color w:val="64748B"/>
                <w:sz w:val="19"/>
              </w:rPr>
              <w:t>27</w:t>
            </w:r>
          </w:p>
        </w:tc>
      </w:tr>
      <w:tr>
        <w:tc>
          <w:tcPr>
            <w:tcW w:type="dxa" w:w="7776"/>
            <w:tcMar>
              <w:top w:w="25" w:type="dxa"/>
              <w:bottom w:w="25" w:type="dxa"/>
              <w:left w:w="50" w:type="dxa"/>
              <w:right w:w="50" w:type="dxa"/>
            </w:tcMar>
          </w:tcPr>
          <w:p>
            <w:r>
              <w:rPr>
                <w:rFonts w:ascii="Calibri" w:hAnsi="Calibri"/>
                <w:b w:val="0"/>
                <w:color w:val="1E293B"/>
                <w:sz w:val="19"/>
              </w:rPr>
              <w:t xml:space="preserve">   4.5 GAHR-MSR Hybrid Search RAG (Vector + BM25 + RRF + Cross-Encoder)</w:t>
            </w:r>
          </w:p>
        </w:tc>
        <w:tc>
          <w:tcPr>
            <w:tcW w:type="dxa" w:w="1253"/>
            <w:tcMar>
              <w:top w:w="25" w:type="dxa"/>
              <w:bottom w:w="25" w:type="dxa"/>
              <w:left w:w="50" w:type="dxa"/>
              <w:right w:w="50" w:type="dxa"/>
            </w:tcMar>
          </w:tcPr>
          <w:p>
            <w:pPr>
              <w:jc w:val="right"/>
            </w:pPr>
            <w:r>
              <w:rPr>
                <w:rFonts w:ascii="Calibri" w:hAnsi="Calibri"/>
                <w:b w:val="0"/>
                <w:color w:val="64748B"/>
                <w:sz w:val="19"/>
              </w:rPr>
              <w:t>28</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5: QUANTITATIVE FINANCIAL MODELING &amp; UNDERWRITING ENGINES</w:t>
            </w:r>
          </w:p>
        </w:tc>
        <w:tc>
          <w:tcPr>
            <w:tcW w:type="dxa" w:w="1253"/>
            <w:tcMar>
              <w:top w:w="25" w:type="dxa"/>
              <w:bottom w:w="25" w:type="dxa"/>
              <w:left w:w="50" w:type="dxa"/>
              <w:right w:w="50" w:type="dxa"/>
            </w:tcMar>
          </w:tcPr>
          <w:p>
            <w:pPr>
              <w:jc w:val="right"/>
            </w:pPr>
            <w:r>
              <w:rPr>
                <w:rFonts w:ascii="Calibri" w:hAnsi="Calibri"/>
                <w:b/>
                <w:color w:val="003366"/>
                <w:sz w:val="19"/>
              </w:rPr>
              <w:t>30</w:t>
            </w:r>
          </w:p>
        </w:tc>
      </w:tr>
      <w:tr>
        <w:tc>
          <w:tcPr>
            <w:tcW w:type="dxa" w:w="7776"/>
            <w:tcMar>
              <w:top w:w="25" w:type="dxa"/>
              <w:bottom w:w="25" w:type="dxa"/>
              <w:left w:w="50" w:type="dxa"/>
              <w:right w:w="50" w:type="dxa"/>
            </w:tcMar>
          </w:tcPr>
          <w:p>
            <w:r>
              <w:rPr>
                <w:rFonts w:ascii="Calibri" w:hAnsi="Calibri"/>
                <w:b w:val="0"/>
                <w:color w:val="1E293B"/>
                <w:sz w:val="19"/>
              </w:rPr>
              <w:t xml:space="preserve">   5.1 Retail Debt Serviceability Models (Compounding EMI, FOIR, LTV)</w:t>
            </w:r>
          </w:p>
        </w:tc>
        <w:tc>
          <w:tcPr>
            <w:tcW w:type="dxa" w:w="1253"/>
            <w:tcMar>
              <w:top w:w="25" w:type="dxa"/>
              <w:bottom w:w="25" w:type="dxa"/>
              <w:left w:w="50" w:type="dxa"/>
              <w:right w:w="50" w:type="dxa"/>
            </w:tcMar>
          </w:tcPr>
          <w:p>
            <w:pPr>
              <w:jc w:val="right"/>
            </w:pPr>
            <w:r>
              <w:rPr>
                <w:rFonts w:ascii="Calibri" w:hAnsi="Calibri"/>
                <w:b w:val="0"/>
                <w:color w:val="64748B"/>
                <w:sz w:val="19"/>
              </w:rPr>
              <w:t>30</w:t>
            </w:r>
          </w:p>
        </w:tc>
      </w:tr>
      <w:tr>
        <w:tc>
          <w:tcPr>
            <w:tcW w:type="dxa" w:w="7776"/>
            <w:tcMar>
              <w:top w:w="25" w:type="dxa"/>
              <w:bottom w:w="25" w:type="dxa"/>
              <w:left w:w="50" w:type="dxa"/>
              <w:right w:w="50" w:type="dxa"/>
            </w:tcMar>
          </w:tcPr>
          <w:p>
            <w:r>
              <w:rPr>
                <w:rFonts w:ascii="Calibri" w:hAnsi="Calibri"/>
                <w:b w:val="0"/>
                <w:color w:val="1E293B"/>
                <w:sz w:val="19"/>
              </w:rPr>
              <w:t xml:space="preserve">   5.2 MSME Form MSE 1 Rating Framework (Existing Units - 13 Parameters)</w:t>
            </w:r>
          </w:p>
        </w:tc>
        <w:tc>
          <w:tcPr>
            <w:tcW w:type="dxa" w:w="1253"/>
            <w:tcMar>
              <w:top w:w="25" w:type="dxa"/>
              <w:bottom w:w="25" w:type="dxa"/>
              <w:left w:w="50" w:type="dxa"/>
              <w:right w:w="50" w:type="dxa"/>
            </w:tcMar>
          </w:tcPr>
          <w:p>
            <w:pPr>
              <w:jc w:val="right"/>
            </w:pPr>
            <w:r>
              <w:rPr>
                <w:rFonts w:ascii="Calibri" w:hAnsi="Calibri"/>
                <w:b w:val="0"/>
                <w:color w:val="64748B"/>
                <w:sz w:val="19"/>
              </w:rPr>
              <w:t>32</w:t>
            </w:r>
          </w:p>
        </w:tc>
      </w:tr>
      <w:tr>
        <w:tc>
          <w:tcPr>
            <w:tcW w:type="dxa" w:w="7776"/>
            <w:tcMar>
              <w:top w:w="25" w:type="dxa"/>
              <w:bottom w:w="25" w:type="dxa"/>
              <w:left w:w="50" w:type="dxa"/>
              <w:right w:w="50" w:type="dxa"/>
            </w:tcMar>
          </w:tcPr>
          <w:p>
            <w:r>
              <w:rPr>
                <w:rFonts w:ascii="Calibri" w:hAnsi="Calibri"/>
                <w:b w:val="0"/>
                <w:color w:val="1E293B"/>
                <w:sz w:val="19"/>
              </w:rPr>
              <w:t xml:space="preserve">   5.3 MSME Form MSE II Rating Framework (Greenfield Units - 9 Parameters)</w:t>
            </w:r>
          </w:p>
        </w:tc>
        <w:tc>
          <w:tcPr>
            <w:tcW w:type="dxa" w:w="1253"/>
            <w:tcMar>
              <w:top w:w="25" w:type="dxa"/>
              <w:bottom w:w="25" w:type="dxa"/>
              <w:left w:w="50" w:type="dxa"/>
              <w:right w:w="50" w:type="dxa"/>
            </w:tcMar>
          </w:tcPr>
          <w:p>
            <w:pPr>
              <w:jc w:val="right"/>
            </w:pPr>
            <w:r>
              <w:rPr>
                <w:rFonts w:ascii="Calibri" w:hAnsi="Calibri"/>
                <w:b w:val="0"/>
                <w:color w:val="64748B"/>
                <w:sz w:val="19"/>
              </w:rPr>
              <w:t>34</w:t>
            </w:r>
          </w:p>
        </w:tc>
      </w:tr>
      <w:tr>
        <w:tc>
          <w:tcPr>
            <w:tcW w:type="dxa" w:w="7776"/>
            <w:tcMar>
              <w:top w:w="25" w:type="dxa"/>
              <w:bottom w:w="25" w:type="dxa"/>
              <w:left w:w="50" w:type="dxa"/>
              <w:right w:w="50" w:type="dxa"/>
            </w:tcMar>
          </w:tcPr>
          <w:p>
            <w:r>
              <w:rPr>
                <w:rFonts w:ascii="Calibri" w:hAnsi="Calibri"/>
                <w:b w:val="0"/>
                <w:color w:val="1E293B"/>
                <w:sz w:val="19"/>
              </w:rPr>
              <w:t xml:space="preserve">   5.4 Official 10-Tier Central Bank Risk Rating Framework (CBI 1 to CBI 10)</w:t>
            </w:r>
          </w:p>
        </w:tc>
        <w:tc>
          <w:tcPr>
            <w:tcW w:type="dxa" w:w="1253"/>
            <w:tcMar>
              <w:top w:w="25" w:type="dxa"/>
              <w:bottom w:w="25" w:type="dxa"/>
              <w:left w:w="50" w:type="dxa"/>
              <w:right w:w="50" w:type="dxa"/>
            </w:tcMar>
          </w:tcPr>
          <w:p>
            <w:pPr>
              <w:jc w:val="right"/>
            </w:pPr>
            <w:r>
              <w:rPr>
                <w:rFonts w:ascii="Calibri" w:hAnsi="Calibri"/>
                <w:b w:val="0"/>
                <w:color w:val="64748B"/>
                <w:sz w:val="19"/>
              </w:rPr>
              <w:t>35</w:t>
            </w:r>
          </w:p>
        </w:tc>
      </w:tr>
      <w:tr>
        <w:tc>
          <w:tcPr>
            <w:tcW w:type="dxa" w:w="7776"/>
            <w:tcMar>
              <w:top w:w="25" w:type="dxa"/>
              <w:bottom w:w="25" w:type="dxa"/>
              <w:left w:w="50" w:type="dxa"/>
              <w:right w:w="50" w:type="dxa"/>
            </w:tcMar>
          </w:tcPr>
          <w:p>
            <w:r>
              <w:rPr>
                <w:rFonts w:ascii="Calibri" w:hAnsi="Calibri"/>
                <w:b w:val="0"/>
                <w:color w:val="1E293B"/>
                <w:sz w:val="19"/>
              </w:rPr>
              <w:t xml:space="preserve">   5.5 Statutory 50-Mark Hurdle Rate &amp; Defaulter Override Rule Invariants</w:t>
            </w:r>
          </w:p>
        </w:tc>
        <w:tc>
          <w:tcPr>
            <w:tcW w:type="dxa" w:w="1253"/>
            <w:tcMar>
              <w:top w:w="25" w:type="dxa"/>
              <w:bottom w:w="25" w:type="dxa"/>
              <w:left w:w="50" w:type="dxa"/>
              <w:right w:w="50" w:type="dxa"/>
            </w:tcMar>
          </w:tcPr>
          <w:p>
            <w:pPr>
              <w:jc w:val="right"/>
            </w:pPr>
            <w:r>
              <w:rPr>
                <w:rFonts w:ascii="Calibri" w:hAnsi="Calibri"/>
                <w:b w:val="0"/>
                <w:color w:val="64748B"/>
                <w:sz w:val="19"/>
              </w:rPr>
              <w:t>36</w:t>
            </w:r>
          </w:p>
        </w:tc>
      </w:tr>
      <w:tr>
        <w:tc>
          <w:tcPr>
            <w:tcW w:type="dxa" w:w="7776"/>
            <w:tcMar>
              <w:top w:w="25" w:type="dxa"/>
              <w:bottom w:w="25" w:type="dxa"/>
              <w:left w:w="50" w:type="dxa"/>
              <w:right w:w="50" w:type="dxa"/>
            </w:tcMar>
          </w:tcPr>
          <w:p>
            <w:r>
              <w:rPr>
                <w:rFonts w:ascii="Calibri" w:hAnsi="Calibri"/>
                <w:b w:val="0"/>
                <w:color w:val="1E293B"/>
                <w:sz w:val="19"/>
              </w:rPr>
              <w:t xml:space="preserve">   5.6 Dynamic RBLR Interest Rate Engine (01.07.2026 Master Circular)</w:t>
            </w:r>
          </w:p>
        </w:tc>
        <w:tc>
          <w:tcPr>
            <w:tcW w:type="dxa" w:w="1253"/>
            <w:tcMar>
              <w:top w:w="25" w:type="dxa"/>
              <w:bottom w:w="25" w:type="dxa"/>
              <w:left w:w="50" w:type="dxa"/>
              <w:right w:w="50" w:type="dxa"/>
            </w:tcMar>
          </w:tcPr>
          <w:p>
            <w:pPr>
              <w:jc w:val="right"/>
            </w:pPr>
            <w:r>
              <w:rPr>
                <w:rFonts w:ascii="Calibri" w:hAnsi="Calibri"/>
                <w:b w:val="0"/>
                <w:color w:val="64748B"/>
                <w:sz w:val="19"/>
              </w:rPr>
              <w:t>37</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6: CORPORATE FINANCIAL INTELLIGENCE, FORENSICS &amp; DCF SIZING</w:t>
            </w:r>
          </w:p>
        </w:tc>
        <w:tc>
          <w:tcPr>
            <w:tcW w:type="dxa" w:w="1253"/>
            <w:tcMar>
              <w:top w:w="25" w:type="dxa"/>
              <w:bottom w:w="25" w:type="dxa"/>
              <w:left w:w="50" w:type="dxa"/>
              <w:right w:w="50" w:type="dxa"/>
            </w:tcMar>
          </w:tcPr>
          <w:p>
            <w:pPr>
              <w:jc w:val="right"/>
            </w:pPr>
            <w:r>
              <w:rPr>
                <w:rFonts w:ascii="Calibri" w:hAnsi="Calibri"/>
                <w:b/>
                <w:color w:val="003366"/>
                <w:sz w:val="19"/>
              </w:rPr>
              <w:t>39</w:t>
            </w:r>
          </w:p>
        </w:tc>
      </w:tr>
      <w:tr>
        <w:tc>
          <w:tcPr>
            <w:tcW w:type="dxa" w:w="7776"/>
            <w:tcMar>
              <w:top w:w="25" w:type="dxa"/>
              <w:bottom w:w="25" w:type="dxa"/>
              <w:left w:w="50" w:type="dxa"/>
              <w:right w:w="50" w:type="dxa"/>
            </w:tcMar>
          </w:tcPr>
          <w:p>
            <w:r>
              <w:rPr>
                <w:rFonts w:ascii="Calibri" w:hAnsi="Calibri"/>
                <w:b w:val="0"/>
                <w:color w:val="1E293B"/>
                <w:sz w:val="19"/>
              </w:rPr>
              <w:t xml:space="preserve">   6.1 Multi-Year CMA Financial Spreading Engine (P&amp;L and Balance Sheet)</w:t>
            </w:r>
          </w:p>
        </w:tc>
        <w:tc>
          <w:tcPr>
            <w:tcW w:type="dxa" w:w="1253"/>
            <w:tcMar>
              <w:top w:w="25" w:type="dxa"/>
              <w:bottom w:w="25" w:type="dxa"/>
              <w:left w:w="50" w:type="dxa"/>
              <w:right w:w="50" w:type="dxa"/>
            </w:tcMar>
          </w:tcPr>
          <w:p>
            <w:pPr>
              <w:jc w:val="right"/>
            </w:pPr>
            <w:r>
              <w:rPr>
                <w:rFonts w:ascii="Calibri" w:hAnsi="Calibri"/>
                <w:b w:val="0"/>
                <w:color w:val="64748B"/>
                <w:sz w:val="19"/>
              </w:rPr>
              <w:t>39</w:t>
            </w:r>
          </w:p>
        </w:tc>
      </w:tr>
      <w:tr>
        <w:tc>
          <w:tcPr>
            <w:tcW w:type="dxa" w:w="7776"/>
            <w:tcMar>
              <w:top w:w="25" w:type="dxa"/>
              <w:bottom w:w="25" w:type="dxa"/>
              <w:left w:w="50" w:type="dxa"/>
              <w:right w:w="50" w:type="dxa"/>
            </w:tcMar>
          </w:tcPr>
          <w:p>
            <w:r>
              <w:rPr>
                <w:rFonts w:ascii="Calibri" w:hAnsi="Calibri"/>
                <w:b w:val="0"/>
                <w:color w:val="1E293B"/>
                <w:sz w:val="19"/>
              </w:rPr>
              <w:t xml:space="preserve">   6.2 5-Pillar Financial Ratio Diagnostics &amp; Working Capital Sizing</w:t>
            </w:r>
          </w:p>
        </w:tc>
        <w:tc>
          <w:tcPr>
            <w:tcW w:type="dxa" w:w="1253"/>
            <w:tcMar>
              <w:top w:w="25" w:type="dxa"/>
              <w:bottom w:w="25" w:type="dxa"/>
              <w:left w:w="50" w:type="dxa"/>
              <w:right w:w="50" w:type="dxa"/>
            </w:tcMar>
          </w:tcPr>
          <w:p>
            <w:pPr>
              <w:jc w:val="right"/>
            </w:pPr>
            <w:r>
              <w:rPr>
                <w:rFonts w:ascii="Calibri" w:hAnsi="Calibri"/>
                <w:b w:val="0"/>
                <w:color w:val="64748B"/>
                <w:sz w:val="19"/>
              </w:rPr>
              <w:t>41</w:t>
            </w:r>
          </w:p>
        </w:tc>
      </w:tr>
      <w:tr>
        <w:tc>
          <w:tcPr>
            <w:tcW w:type="dxa" w:w="7776"/>
            <w:tcMar>
              <w:top w:w="25" w:type="dxa"/>
              <w:bottom w:w="25" w:type="dxa"/>
              <w:left w:w="50" w:type="dxa"/>
              <w:right w:w="50" w:type="dxa"/>
            </w:tcMar>
          </w:tcPr>
          <w:p>
            <w:r>
              <w:rPr>
                <w:rFonts w:ascii="Calibri" w:hAnsi="Calibri"/>
                <w:b w:val="0"/>
                <w:color w:val="1E293B"/>
                <w:sz w:val="19"/>
              </w:rPr>
              <w:t xml:space="preserve">   6.3 Maximum Permissible Bank Finance (MPBF): Tandon Methods I &amp; II, Nayak</w:t>
            </w:r>
          </w:p>
        </w:tc>
        <w:tc>
          <w:tcPr>
            <w:tcW w:type="dxa" w:w="1253"/>
            <w:tcMar>
              <w:top w:w="25" w:type="dxa"/>
              <w:bottom w:w="25" w:type="dxa"/>
              <w:left w:w="50" w:type="dxa"/>
              <w:right w:w="50" w:type="dxa"/>
            </w:tcMar>
          </w:tcPr>
          <w:p>
            <w:pPr>
              <w:jc w:val="right"/>
            </w:pPr>
            <w:r>
              <w:rPr>
                <w:rFonts w:ascii="Calibri" w:hAnsi="Calibri"/>
                <w:b w:val="0"/>
                <w:color w:val="64748B"/>
                <w:sz w:val="19"/>
              </w:rPr>
              <w:t>42</w:t>
            </w:r>
          </w:p>
        </w:tc>
      </w:tr>
      <w:tr>
        <w:tc>
          <w:tcPr>
            <w:tcW w:type="dxa" w:w="7776"/>
            <w:tcMar>
              <w:top w:w="25" w:type="dxa"/>
              <w:bottom w:w="25" w:type="dxa"/>
              <w:left w:w="50" w:type="dxa"/>
              <w:right w:w="50" w:type="dxa"/>
            </w:tcMar>
          </w:tcPr>
          <w:p>
            <w:r>
              <w:rPr>
                <w:rFonts w:ascii="Calibri" w:hAnsi="Calibri"/>
                <w:b w:val="0"/>
                <w:color w:val="1E293B"/>
                <w:sz w:val="19"/>
              </w:rPr>
              <w:t xml:space="preserve">   6.4 Forensic Early Warning: Emerging Market Altman Z''-Score Model</w:t>
            </w:r>
          </w:p>
        </w:tc>
        <w:tc>
          <w:tcPr>
            <w:tcW w:type="dxa" w:w="1253"/>
            <w:tcMar>
              <w:top w:w="25" w:type="dxa"/>
              <w:bottom w:w="25" w:type="dxa"/>
              <w:left w:w="50" w:type="dxa"/>
              <w:right w:w="50" w:type="dxa"/>
            </w:tcMar>
          </w:tcPr>
          <w:p>
            <w:pPr>
              <w:jc w:val="right"/>
            </w:pPr>
            <w:r>
              <w:rPr>
                <w:rFonts w:ascii="Calibri" w:hAnsi="Calibri"/>
                <w:b w:val="0"/>
                <w:color w:val="64748B"/>
                <w:sz w:val="19"/>
              </w:rPr>
              <w:t>43</w:t>
            </w:r>
          </w:p>
        </w:tc>
      </w:tr>
      <w:tr>
        <w:tc>
          <w:tcPr>
            <w:tcW w:type="dxa" w:w="7776"/>
            <w:tcMar>
              <w:top w:w="25" w:type="dxa"/>
              <w:bottom w:w="25" w:type="dxa"/>
              <w:left w:w="50" w:type="dxa"/>
              <w:right w:w="50" w:type="dxa"/>
            </w:tcMar>
          </w:tcPr>
          <w:p>
            <w:r>
              <w:rPr>
                <w:rFonts w:ascii="Calibri" w:hAnsi="Calibri"/>
                <w:b w:val="0"/>
                <w:color w:val="1E293B"/>
                <w:sz w:val="19"/>
              </w:rPr>
              <w:t xml:space="preserve">   6.5 Beneish M-Score (5 Forensic Earnings Manipulation Indices)</w:t>
            </w:r>
          </w:p>
        </w:tc>
        <w:tc>
          <w:tcPr>
            <w:tcW w:type="dxa" w:w="1253"/>
            <w:tcMar>
              <w:top w:w="25" w:type="dxa"/>
              <w:bottom w:w="25" w:type="dxa"/>
              <w:left w:w="50" w:type="dxa"/>
              <w:right w:w="50" w:type="dxa"/>
            </w:tcMar>
          </w:tcPr>
          <w:p>
            <w:pPr>
              <w:jc w:val="right"/>
            </w:pPr>
            <w:r>
              <w:rPr>
                <w:rFonts w:ascii="Calibri" w:hAnsi="Calibri"/>
                <w:b w:val="0"/>
                <w:color w:val="64748B"/>
                <w:sz w:val="19"/>
              </w:rPr>
              <w:t>44</w:t>
            </w:r>
          </w:p>
        </w:tc>
      </w:tr>
      <w:tr>
        <w:tc>
          <w:tcPr>
            <w:tcW w:type="dxa" w:w="7776"/>
            <w:tcMar>
              <w:top w:w="25" w:type="dxa"/>
              <w:bottom w:w="25" w:type="dxa"/>
              <w:left w:w="50" w:type="dxa"/>
              <w:right w:w="50" w:type="dxa"/>
            </w:tcMar>
          </w:tcPr>
          <w:p>
            <w:r>
              <w:rPr>
                <w:rFonts w:ascii="Calibri" w:hAnsi="Calibri"/>
                <w:b w:val="0"/>
                <w:color w:val="1E293B"/>
                <w:sz w:val="19"/>
              </w:rPr>
              <w:t xml:space="preserve">   6.6 3-Year Macroeconomic Stress Testing Simulator</w:t>
            </w:r>
          </w:p>
        </w:tc>
        <w:tc>
          <w:tcPr>
            <w:tcW w:type="dxa" w:w="1253"/>
            <w:tcMar>
              <w:top w:w="25" w:type="dxa"/>
              <w:bottom w:w="25" w:type="dxa"/>
              <w:left w:w="50" w:type="dxa"/>
              <w:right w:w="50" w:type="dxa"/>
            </w:tcMar>
          </w:tcPr>
          <w:p>
            <w:pPr>
              <w:jc w:val="right"/>
            </w:pPr>
            <w:r>
              <w:rPr>
                <w:rFonts w:ascii="Calibri" w:hAnsi="Calibri"/>
                <w:b w:val="0"/>
                <w:color w:val="64748B"/>
                <w:sz w:val="19"/>
              </w:rPr>
              <w:t>45</w:t>
            </w:r>
          </w:p>
        </w:tc>
      </w:tr>
      <w:tr>
        <w:tc>
          <w:tcPr>
            <w:tcW w:type="dxa" w:w="7776"/>
            <w:tcMar>
              <w:top w:w="25" w:type="dxa"/>
              <w:bottom w:w="25" w:type="dxa"/>
              <w:left w:w="50" w:type="dxa"/>
              <w:right w:w="50" w:type="dxa"/>
            </w:tcMar>
          </w:tcPr>
          <w:p>
            <w:r>
              <w:rPr>
                <w:rFonts w:ascii="Calibri" w:hAnsi="Calibri"/>
                <w:b w:val="0"/>
                <w:color w:val="1E293B"/>
                <w:sz w:val="19"/>
              </w:rPr>
              <w:t xml:space="preserve">   6.7 Discounted Cash Flow (DCF) Enterprise Valuation &amp; Debt Sizing</w:t>
            </w:r>
          </w:p>
        </w:tc>
        <w:tc>
          <w:tcPr>
            <w:tcW w:type="dxa" w:w="1253"/>
            <w:tcMar>
              <w:top w:w="25" w:type="dxa"/>
              <w:bottom w:w="25" w:type="dxa"/>
              <w:left w:w="50" w:type="dxa"/>
              <w:right w:w="50" w:type="dxa"/>
            </w:tcMar>
          </w:tcPr>
          <w:p>
            <w:pPr>
              <w:jc w:val="right"/>
            </w:pPr>
            <w:r>
              <w:rPr>
                <w:rFonts w:ascii="Calibri" w:hAnsi="Calibri"/>
                <w:b w:val="0"/>
                <w:color w:val="64748B"/>
                <w:sz w:val="19"/>
              </w:rPr>
              <w:t>46</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7: MACHINE LEARNING DEFAULT RISK &amp; EXPLAINABILITY (XAI)</w:t>
            </w:r>
          </w:p>
        </w:tc>
        <w:tc>
          <w:tcPr>
            <w:tcW w:type="dxa" w:w="1253"/>
            <w:tcMar>
              <w:top w:w="25" w:type="dxa"/>
              <w:bottom w:w="25" w:type="dxa"/>
              <w:left w:w="50" w:type="dxa"/>
              <w:right w:w="50" w:type="dxa"/>
            </w:tcMar>
          </w:tcPr>
          <w:p>
            <w:pPr>
              <w:jc w:val="right"/>
            </w:pPr>
            <w:r>
              <w:rPr>
                <w:rFonts w:ascii="Calibri" w:hAnsi="Calibri"/>
                <w:b/>
                <w:color w:val="003366"/>
                <w:sz w:val="19"/>
              </w:rPr>
              <w:t>48</w:t>
            </w:r>
          </w:p>
        </w:tc>
      </w:tr>
      <w:tr>
        <w:tc>
          <w:tcPr>
            <w:tcW w:type="dxa" w:w="7776"/>
            <w:tcMar>
              <w:top w:w="25" w:type="dxa"/>
              <w:bottom w:w="25" w:type="dxa"/>
              <w:left w:w="50" w:type="dxa"/>
              <w:right w:w="50" w:type="dxa"/>
            </w:tcMar>
          </w:tcPr>
          <w:p>
            <w:r>
              <w:rPr>
                <w:rFonts w:ascii="Calibri" w:hAnsi="Calibri"/>
                <w:b w:val="0"/>
                <w:color w:val="1E293B"/>
                <w:sz w:val="19"/>
              </w:rPr>
              <w:t xml:space="preserve">   7.1 Synthetic Basel-Compliant Loan Book Dataset Generation &amp; Schema</w:t>
            </w:r>
          </w:p>
        </w:tc>
        <w:tc>
          <w:tcPr>
            <w:tcW w:type="dxa" w:w="1253"/>
            <w:tcMar>
              <w:top w:w="25" w:type="dxa"/>
              <w:bottom w:w="25" w:type="dxa"/>
              <w:left w:w="50" w:type="dxa"/>
              <w:right w:w="50" w:type="dxa"/>
            </w:tcMar>
          </w:tcPr>
          <w:p>
            <w:pPr>
              <w:jc w:val="right"/>
            </w:pPr>
            <w:r>
              <w:rPr>
                <w:rFonts w:ascii="Calibri" w:hAnsi="Calibri"/>
                <w:b w:val="0"/>
                <w:color w:val="64748B"/>
                <w:sz w:val="19"/>
              </w:rPr>
              <w:t>48</w:t>
            </w:r>
          </w:p>
        </w:tc>
      </w:tr>
      <w:tr>
        <w:tc>
          <w:tcPr>
            <w:tcW w:type="dxa" w:w="7776"/>
            <w:tcMar>
              <w:top w:w="25" w:type="dxa"/>
              <w:bottom w:w="25" w:type="dxa"/>
              <w:left w:w="50" w:type="dxa"/>
              <w:right w:w="50" w:type="dxa"/>
            </w:tcMar>
          </w:tcPr>
          <w:p>
            <w:r>
              <w:rPr>
                <w:rFonts w:ascii="Calibri" w:hAnsi="Calibri"/>
                <w:b w:val="0"/>
                <w:color w:val="1E293B"/>
                <w:sz w:val="19"/>
              </w:rPr>
              <w:t xml:space="preserve">   7.2 23-Parameter Feature Engineering &amp; Preprocessing Pipeline</w:t>
            </w:r>
          </w:p>
        </w:tc>
        <w:tc>
          <w:tcPr>
            <w:tcW w:type="dxa" w:w="1253"/>
            <w:tcMar>
              <w:top w:w="25" w:type="dxa"/>
              <w:bottom w:w="25" w:type="dxa"/>
              <w:left w:w="50" w:type="dxa"/>
              <w:right w:w="50" w:type="dxa"/>
            </w:tcMar>
          </w:tcPr>
          <w:p>
            <w:pPr>
              <w:jc w:val="right"/>
            </w:pPr>
            <w:r>
              <w:rPr>
                <w:rFonts w:ascii="Calibri" w:hAnsi="Calibri"/>
                <w:b w:val="0"/>
                <w:color w:val="64748B"/>
                <w:sz w:val="19"/>
              </w:rPr>
              <w:t>49</w:t>
            </w:r>
          </w:p>
        </w:tc>
      </w:tr>
      <w:tr>
        <w:tc>
          <w:tcPr>
            <w:tcW w:type="dxa" w:w="7776"/>
            <w:tcMar>
              <w:top w:w="25" w:type="dxa"/>
              <w:bottom w:w="25" w:type="dxa"/>
              <w:left w:w="50" w:type="dxa"/>
              <w:right w:w="50" w:type="dxa"/>
            </w:tcMar>
          </w:tcPr>
          <w:p>
            <w:r>
              <w:rPr>
                <w:rFonts w:ascii="Calibri" w:hAnsi="Calibri"/>
                <w:b w:val="0"/>
                <w:color w:val="1E293B"/>
                <w:sz w:val="19"/>
              </w:rPr>
              <w:t xml:space="preserve">   7.3 Extreme Gradient Boosting (XGBoost) Architecture &amp; Training</w:t>
            </w:r>
          </w:p>
        </w:tc>
        <w:tc>
          <w:tcPr>
            <w:tcW w:type="dxa" w:w="1253"/>
            <w:tcMar>
              <w:top w:w="25" w:type="dxa"/>
              <w:bottom w:w="25" w:type="dxa"/>
              <w:left w:w="50" w:type="dxa"/>
              <w:right w:w="50" w:type="dxa"/>
            </w:tcMar>
          </w:tcPr>
          <w:p>
            <w:pPr>
              <w:jc w:val="right"/>
            </w:pPr>
            <w:r>
              <w:rPr>
                <w:rFonts w:ascii="Calibri" w:hAnsi="Calibri"/>
                <w:b w:val="0"/>
                <w:color w:val="64748B"/>
                <w:sz w:val="19"/>
              </w:rPr>
              <w:t>51</w:t>
            </w:r>
          </w:p>
        </w:tc>
      </w:tr>
      <w:tr>
        <w:tc>
          <w:tcPr>
            <w:tcW w:type="dxa" w:w="7776"/>
            <w:tcMar>
              <w:top w:w="25" w:type="dxa"/>
              <w:bottom w:w="25" w:type="dxa"/>
              <w:left w:w="50" w:type="dxa"/>
              <w:right w:w="50" w:type="dxa"/>
            </w:tcMar>
          </w:tcPr>
          <w:p>
            <w:r>
              <w:rPr>
                <w:rFonts w:ascii="Calibri" w:hAnsi="Calibri"/>
                <w:b w:val="0"/>
                <w:color w:val="1E293B"/>
                <w:sz w:val="19"/>
              </w:rPr>
              <w:t xml:space="preserve">   7.4 Model Performance Validation Metrics (ROC-AUC 0.942, Confusion Matrix)</w:t>
            </w:r>
          </w:p>
        </w:tc>
        <w:tc>
          <w:tcPr>
            <w:tcW w:type="dxa" w:w="1253"/>
            <w:tcMar>
              <w:top w:w="25" w:type="dxa"/>
              <w:bottom w:w="25" w:type="dxa"/>
              <w:left w:w="50" w:type="dxa"/>
              <w:right w:w="50" w:type="dxa"/>
            </w:tcMar>
          </w:tcPr>
          <w:p>
            <w:pPr>
              <w:jc w:val="right"/>
            </w:pPr>
            <w:r>
              <w:rPr>
                <w:rFonts w:ascii="Calibri" w:hAnsi="Calibri"/>
                <w:b w:val="0"/>
                <w:color w:val="64748B"/>
                <w:sz w:val="19"/>
              </w:rPr>
              <w:t>52</w:t>
            </w:r>
          </w:p>
        </w:tc>
      </w:tr>
      <w:tr>
        <w:tc>
          <w:tcPr>
            <w:tcW w:type="dxa" w:w="7776"/>
            <w:tcMar>
              <w:top w:w="25" w:type="dxa"/>
              <w:bottom w:w="25" w:type="dxa"/>
              <w:left w:w="50" w:type="dxa"/>
              <w:right w:w="50" w:type="dxa"/>
            </w:tcMar>
          </w:tcPr>
          <w:p>
            <w:r>
              <w:rPr>
                <w:rFonts w:ascii="Calibri" w:hAnsi="Calibri"/>
                <w:b w:val="0"/>
                <w:color w:val="1E293B"/>
                <w:sz w:val="19"/>
              </w:rPr>
              <w:t xml:space="preserve">   7.5 Shapley Additive exPlanations (SHAP) for Regulatory Explainability</w:t>
            </w:r>
          </w:p>
        </w:tc>
        <w:tc>
          <w:tcPr>
            <w:tcW w:type="dxa" w:w="1253"/>
            <w:tcMar>
              <w:top w:w="25" w:type="dxa"/>
              <w:bottom w:w="25" w:type="dxa"/>
              <w:left w:w="50" w:type="dxa"/>
              <w:right w:w="50" w:type="dxa"/>
            </w:tcMar>
          </w:tcPr>
          <w:p>
            <w:pPr>
              <w:jc w:val="right"/>
            </w:pPr>
            <w:r>
              <w:rPr>
                <w:rFonts w:ascii="Calibri" w:hAnsi="Calibri"/>
                <w:b w:val="0"/>
                <w:color w:val="64748B"/>
                <w:sz w:val="19"/>
              </w:rPr>
              <w:t>54</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8: UNIVERSAL DOCUMENT INGESTION &amp; COMPUTER VISION ENGINE</w:t>
            </w:r>
          </w:p>
        </w:tc>
        <w:tc>
          <w:tcPr>
            <w:tcW w:type="dxa" w:w="1253"/>
            <w:tcMar>
              <w:top w:w="25" w:type="dxa"/>
              <w:bottom w:w="25" w:type="dxa"/>
              <w:left w:w="50" w:type="dxa"/>
              <w:right w:w="50" w:type="dxa"/>
            </w:tcMar>
          </w:tcPr>
          <w:p>
            <w:pPr>
              <w:jc w:val="right"/>
            </w:pPr>
            <w:r>
              <w:rPr>
                <w:rFonts w:ascii="Calibri" w:hAnsi="Calibri"/>
                <w:b/>
                <w:color w:val="003366"/>
                <w:sz w:val="19"/>
              </w:rPr>
              <w:t>56</w:t>
            </w:r>
          </w:p>
        </w:tc>
      </w:tr>
      <w:tr>
        <w:tc>
          <w:tcPr>
            <w:tcW w:type="dxa" w:w="7776"/>
            <w:tcMar>
              <w:top w:w="25" w:type="dxa"/>
              <w:bottom w:w="25" w:type="dxa"/>
              <w:left w:w="50" w:type="dxa"/>
              <w:right w:w="50" w:type="dxa"/>
            </w:tcMar>
          </w:tcPr>
          <w:p>
            <w:r>
              <w:rPr>
                <w:rFonts w:ascii="Calibri" w:hAnsi="Calibri"/>
                <w:b w:val="0"/>
                <w:color w:val="1E293B"/>
                <w:sz w:val="19"/>
              </w:rPr>
              <w:t xml:space="preserve">   8.1 Multi-Format Ingestion Pipeline (PDF, DOCX, XLSX, CSV, JSON)</w:t>
            </w:r>
          </w:p>
        </w:tc>
        <w:tc>
          <w:tcPr>
            <w:tcW w:type="dxa" w:w="1253"/>
            <w:tcMar>
              <w:top w:w="25" w:type="dxa"/>
              <w:bottom w:w="25" w:type="dxa"/>
              <w:left w:w="50" w:type="dxa"/>
              <w:right w:w="50" w:type="dxa"/>
            </w:tcMar>
          </w:tcPr>
          <w:p>
            <w:pPr>
              <w:jc w:val="right"/>
            </w:pPr>
            <w:r>
              <w:rPr>
                <w:rFonts w:ascii="Calibri" w:hAnsi="Calibri"/>
                <w:b w:val="0"/>
                <w:color w:val="64748B"/>
                <w:sz w:val="19"/>
              </w:rPr>
              <w:t>56</w:t>
            </w:r>
          </w:p>
        </w:tc>
      </w:tr>
      <w:tr>
        <w:tc>
          <w:tcPr>
            <w:tcW w:type="dxa" w:w="7776"/>
            <w:tcMar>
              <w:top w:w="25" w:type="dxa"/>
              <w:bottom w:w="25" w:type="dxa"/>
              <w:left w:w="50" w:type="dxa"/>
              <w:right w:w="50" w:type="dxa"/>
            </w:tcMar>
          </w:tcPr>
          <w:p>
            <w:r>
              <w:rPr>
                <w:rFonts w:ascii="Calibri" w:hAnsi="Calibri"/>
                <w:b w:val="0"/>
                <w:color w:val="1E293B"/>
                <w:sz w:val="19"/>
              </w:rPr>
              <w:t xml:space="preserve">   8.2 Deep Learning OCR Architecture (EasyOCR) for Physical Documents</w:t>
            </w:r>
          </w:p>
        </w:tc>
        <w:tc>
          <w:tcPr>
            <w:tcW w:type="dxa" w:w="1253"/>
            <w:tcMar>
              <w:top w:w="25" w:type="dxa"/>
              <w:bottom w:w="25" w:type="dxa"/>
              <w:left w:w="50" w:type="dxa"/>
              <w:right w:w="50" w:type="dxa"/>
            </w:tcMar>
          </w:tcPr>
          <w:p>
            <w:pPr>
              <w:jc w:val="right"/>
            </w:pPr>
            <w:r>
              <w:rPr>
                <w:rFonts w:ascii="Calibri" w:hAnsi="Calibri"/>
                <w:b w:val="0"/>
                <w:color w:val="64748B"/>
                <w:sz w:val="19"/>
              </w:rPr>
              <w:t>58</w:t>
            </w:r>
          </w:p>
        </w:tc>
      </w:tr>
      <w:tr>
        <w:tc>
          <w:tcPr>
            <w:tcW w:type="dxa" w:w="7776"/>
            <w:tcMar>
              <w:top w:w="25" w:type="dxa"/>
              <w:bottom w:w="25" w:type="dxa"/>
              <w:left w:w="50" w:type="dxa"/>
              <w:right w:w="50" w:type="dxa"/>
            </w:tcMar>
          </w:tcPr>
          <w:p>
            <w:r>
              <w:rPr>
                <w:rFonts w:ascii="Calibri" w:hAnsi="Calibri"/>
                <w:b w:val="0"/>
                <w:color w:val="1E293B"/>
                <w:sz w:val="19"/>
              </w:rPr>
              <w:t xml:space="preserve">   8.3 Fuzzy Banking Ontology &amp; Synonym Mapping (METRIC_ALIASES)</w:t>
            </w:r>
          </w:p>
        </w:tc>
        <w:tc>
          <w:tcPr>
            <w:tcW w:type="dxa" w:w="1253"/>
            <w:tcMar>
              <w:top w:w="25" w:type="dxa"/>
              <w:bottom w:w="25" w:type="dxa"/>
              <w:left w:w="50" w:type="dxa"/>
              <w:right w:w="50" w:type="dxa"/>
            </w:tcMar>
          </w:tcPr>
          <w:p>
            <w:pPr>
              <w:jc w:val="right"/>
            </w:pPr>
            <w:r>
              <w:rPr>
                <w:rFonts w:ascii="Calibri" w:hAnsi="Calibri"/>
                <w:b w:val="0"/>
                <w:color w:val="64748B"/>
                <w:sz w:val="19"/>
              </w:rPr>
              <w:t>59</w:t>
            </w:r>
          </w:p>
        </w:tc>
      </w:tr>
      <w:tr>
        <w:tc>
          <w:tcPr>
            <w:tcW w:type="dxa" w:w="7776"/>
            <w:tcMar>
              <w:top w:w="25" w:type="dxa"/>
              <w:bottom w:w="25" w:type="dxa"/>
              <w:left w:w="50" w:type="dxa"/>
              <w:right w:w="50" w:type="dxa"/>
            </w:tcMar>
          </w:tcPr>
          <w:p>
            <w:r>
              <w:rPr>
                <w:rFonts w:ascii="Calibri" w:hAnsi="Calibri"/>
                <w:b w:val="0"/>
                <w:color w:val="1E293B"/>
                <w:sz w:val="19"/>
              </w:rPr>
              <w:t xml:space="preserve">   8.4 Currency Magnitude &amp; Unit Normalization Algorithm</w:t>
            </w:r>
          </w:p>
        </w:tc>
        <w:tc>
          <w:tcPr>
            <w:tcW w:type="dxa" w:w="1253"/>
            <w:tcMar>
              <w:top w:w="25" w:type="dxa"/>
              <w:bottom w:w="25" w:type="dxa"/>
              <w:left w:w="50" w:type="dxa"/>
              <w:right w:w="50" w:type="dxa"/>
            </w:tcMar>
          </w:tcPr>
          <w:p>
            <w:pPr>
              <w:jc w:val="right"/>
            </w:pPr>
            <w:r>
              <w:rPr>
                <w:rFonts w:ascii="Calibri" w:hAnsi="Calibri"/>
                <w:b w:val="0"/>
                <w:color w:val="64748B"/>
                <w:sz w:val="19"/>
              </w:rPr>
              <w:t>60</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9: USER INTERFACE &amp; HUMAN-IN-THE-LOOP GOVERNANCE</w:t>
            </w:r>
          </w:p>
        </w:tc>
        <w:tc>
          <w:tcPr>
            <w:tcW w:type="dxa" w:w="1253"/>
            <w:tcMar>
              <w:top w:w="25" w:type="dxa"/>
              <w:bottom w:w="25" w:type="dxa"/>
              <w:left w:w="50" w:type="dxa"/>
              <w:right w:w="50" w:type="dxa"/>
            </w:tcMar>
          </w:tcPr>
          <w:p>
            <w:pPr>
              <w:jc w:val="right"/>
            </w:pPr>
            <w:r>
              <w:rPr>
                <w:rFonts w:ascii="Calibri" w:hAnsi="Calibri"/>
                <w:b/>
                <w:color w:val="003366"/>
                <w:sz w:val="19"/>
              </w:rPr>
              <w:t>62</w:t>
            </w:r>
          </w:p>
        </w:tc>
      </w:tr>
      <w:tr>
        <w:tc>
          <w:tcPr>
            <w:tcW w:type="dxa" w:w="7776"/>
            <w:tcMar>
              <w:top w:w="25" w:type="dxa"/>
              <w:bottom w:w="25" w:type="dxa"/>
              <w:left w:w="50" w:type="dxa"/>
              <w:right w:w="50" w:type="dxa"/>
            </w:tcMar>
          </w:tcPr>
          <w:p>
            <w:r>
              <w:rPr>
                <w:rFonts w:ascii="Calibri" w:hAnsi="Calibri"/>
                <w:b w:val="0"/>
                <w:color w:val="1E293B"/>
                <w:sz w:val="19"/>
              </w:rPr>
              <w:t xml:space="preserve">   9.1 Streamlit Frontend Architecture, Dark/Light Mode &amp; Institutional Theme</w:t>
            </w:r>
          </w:p>
        </w:tc>
        <w:tc>
          <w:tcPr>
            <w:tcW w:type="dxa" w:w="1253"/>
            <w:tcMar>
              <w:top w:w="25" w:type="dxa"/>
              <w:bottom w:w="25" w:type="dxa"/>
              <w:left w:w="50" w:type="dxa"/>
              <w:right w:w="50" w:type="dxa"/>
            </w:tcMar>
          </w:tcPr>
          <w:p>
            <w:pPr>
              <w:jc w:val="right"/>
            </w:pPr>
            <w:r>
              <w:rPr>
                <w:rFonts w:ascii="Calibri" w:hAnsi="Calibri"/>
                <w:b w:val="0"/>
                <w:color w:val="64748B"/>
                <w:sz w:val="19"/>
              </w:rPr>
              <w:t>62</w:t>
            </w:r>
          </w:p>
        </w:tc>
      </w:tr>
      <w:tr>
        <w:tc>
          <w:tcPr>
            <w:tcW w:type="dxa" w:w="7776"/>
            <w:tcMar>
              <w:top w:w="25" w:type="dxa"/>
              <w:bottom w:w="25" w:type="dxa"/>
              <w:left w:w="50" w:type="dxa"/>
              <w:right w:w="50" w:type="dxa"/>
            </w:tcMar>
          </w:tcPr>
          <w:p>
            <w:r>
              <w:rPr>
                <w:rFonts w:ascii="Calibri" w:hAnsi="Calibri"/>
                <w:b w:val="0"/>
                <w:color w:val="1E293B"/>
                <w:sz w:val="19"/>
              </w:rPr>
              <w:t xml:space="preserve">   9.2 Applicant Portal &amp; 1-Click Institutional Demo Loaders</w:t>
            </w:r>
          </w:p>
        </w:tc>
        <w:tc>
          <w:tcPr>
            <w:tcW w:type="dxa" w:w="1253"/>
            <w:tcMar>
              <w:top w:w="25" w:type="dxa"/>
              <w:bottom w:w="25" w:type="dxa"/>
              <w:left w:w="50" w:type="dxa"/>
              <w:right w:w="50" w:type="dxa"/>
            </w:tcMar>
          </w:tcPr>
          <w:p>
            <w:pPr>
              <w:jc w:val="right"/>
            </w:pPr>
            <w:r>
              <w:rPr>
                <w:rFonts w:ascii="Calibri" w:hAnsi="Calibri"/>
                <w:b w:val="0"/>
                <w:color w:val="64748B"/>
                <w:sz w:val="19"/>
              </w:rPr>
              <w:t>64</w:t>
            </w:r>
          </w:p>
        </w:tc>
      </w:tr>
      <w:tr>
        <w:tc>
          <w:tcPr>
            <w:tcW w:type="dxa" w:w="7776"/>
            <w:tcMar>
              <w:top w:w="25" w:type="dxa"/>
              <w:bottom w:w="25" w:type="dxa"/>
              <w:left w:w="50" w:type="dxa"/>
              <w:right w:w="50" w:type="dxa"/>
            </w:tcMar>
          </w:tcPr>
          <w:p>
            <w:r>
              <w:rPr>
                <w:rFonts w:ascii="Calibri" w:hAnsi="Calibri"/>
                <w:b w:val="0"/>
                <w:color w:val="1E293B"/>
                <w:sz w:val="19"/>
              </w:rPr>
              <w:t xml:space="preserve">   9.3 Corporate Financial Intelligence &amp; Valuation Hub (6 Sub-Tabs)</w:t>
            </w:r>
          </w:p>
        </w:tc>
        <w:tc>
          <w:tcPr>
            <w:tcW w:type="dxa" w:w="1253"/>
            <w:tcMar>
              <w:top w:w="25" w:type="dxa"/>
              <w:bottom w:w="25" w:type="dxa"/>
              <w:left w:w="50" w:type="dxa"/>
              <w:right w:w="50" w:type="dxa"/>
            </w:tcMar>
          </w:tcPr>
          <w:p>
            <w:pPr>
              <w:jc w:val="right"/>
            </w:pPr>
            <w:r>
              <w:rPr>
                <w:rFonts w:ascii="Calibri" w:hAnsi="Calibri"/>
                <w:b w:val="0"/>
                <w:color w:val="64748B"/>
                <w:sz w:val="19"/>
              </w:rPr>
              <w:t>65</w:t>
            </w:r>
          </w:p>
        </w:tc>
      </w:tr>
      <w:tr>
        <w:tc>
          <w:tcPr>
            <w:tcW w:type="dxa" w:w="7776"/>
            <w:tcMar>
              <w:top w:w="25" w:type="dxa"/>
              <w:bottom w:w="25" w:type="dxa"/>
              <w:left w:w="50" w:type="dxa"/>
              <w:right w:w="50" w:type="dxa"/>
            </w:tcMar>
          </w:tcPr>
          <w:p>
            <w:r>
              <w:rPr>
                <w:rFonts w:ascii="Calibri" w:hAnsi="Calibri"/>
                <w:b w:val="0"/>
                <w:color w:val="1E293B"/>
                <w:sz w:val="19"/>
              </w:rPr>
              <w:t xml:space="preserve">   9.4 Credit Manager Dashboard: Active Queue, Portfolio Analytics &amp; Overrides</w:t>
            </w:r>
          </w:p>
        </w:tc>
        <w:tc>
          <w:tcPr>
            <w:tcW w:type="dxa" w:w="1253"/>
            <w:tcMar>
              <w:top w:w="25" w:type="dxa"/>
              <w:bottom w:w="25" w:type="dxa"/>
              <w:left w:w="50" w:type="dxa"/>
              <w:right w:w="50" w:type="dxa"/>
            </w:tcMar>
          </w:tcPr>
          <w:p>
            <w:pPr>
              <w:jc w:val="right"/>
            </w:pPr>
            <w:r>
              <w:rPr>
                <w:rFonts w:ascii="Calibri" w:hAnsi="Calibri"/>
                <w:b w:val="0"/>
                <w:color w:val="64748B"/>
                <w:sz w:val="19"/>
              </w:rPr>
              <w:t>66</w:t>
            </w:r>
          </w:p>
        </w:tc>
      </w:tr>
      <w:tr>
        <w:tc>
          <w:tcPr>
            <w:tcW w:type="dxa" w:w="7776"/>
            <w:tcMar>
              <w:top w:w="25" w:type="dxa"/>
              <w:bottom w:w="25" w:type="dxa"/>
              <w:left w:w="50" w:type="dxa"/>
              <w:right w:w="50" w:type="dxa"/>
            </w:tcMar>
          </w:tcPr>
          <w:p>
            <w:r>
              <w:rPr>
                <w:rFonts w:ascii="Calibri" w:hAnsi="Calibri"/>
                <w:b w:val="0"/>
                <w:color w:val="1E293B"/>
                <w:sz w:val="19"/>
              </w:rPr>
              <w:t xml:space="preserve">   9.5 Publication-Grade Microsoft Word (.docx) CAM Dossier Synthesizer</w:t>
            </w:r>
          </w:p>
        </w:tc>
        <w:tc>
          <w:tcPr>
            <w:tcW w:type="dxa" w:w="1253"/>
            <w:tcMar>
              <w:top w:w="25" w:type="dxa"/>
              <w:bottom w:w="25" w:type="dxa"/>
              <w:left w:w="50" w:type="dxa"/>
              <w:right w:w="50" w:type="dxa"/>
            </w:tcMar>
          </w:tcPr>
          <w:p>
            <w:pPr>
              <w:jc w:val="right"/>
            </w:pPr>
            <w:r>
              <w:rPr>
                <w:rFonts w:ascii="Calibri" w:hAnsi="Calibri"/>
                <w:b w:val="0"/>
                <w:color w:val="64748B"/>
                <w:sz w:val="19"/>
              </w:rPr>
              <w:t>67</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10: SYSTEM IMPLEMENTATION, VERIFICATION &amp; BENCHMARK RESULTS</w:t>
            </w:r>
          </w:p>
        </w:tc>
        <w:tc>
          <w:tcPr>
            <w:tcW w:type="dxa" w:w="1253"/>
            <w:tcMar>
              <w:top w:w="25" w:type="dxa"/>
              <w:bottom w:w="25" w:type="dxa"/>
              <w:left w:w="50" w:type="dxa"/>
              <w:right w:w="50" w:type="dxa"/>
            </w:tcMar>
          </w:tcPr>
          <w:p>
            <w:pPr>
              <w:jc w:val="right"/>
            </w:pPr>
            <w:r>
              <w:rPr>
                <w:rFonts w:ascii="Calibri" w:hAnsi="Calibri"/>
                <w:b/>
                <w:color w:val="003366"/>
                <w:sz w:val="19"/>
              </w:rPr>
              <w:t>69</w:t>
            </w:r>
          </w:p>
        </w:tc>
      </w:tr>
      <w:tr>
        <w:tc>
          <w:tcPr>
            <w:tcW w:type="dxa" w:w="7776"/>
            <w:tcMar>
              <w:top w:w="25" w:type="dxa"/>
              <w:bottom w:w="25" w:type="dxa"/>
              <w:left w:w="50" w:type="dxa"/>
              <w:right w:w="50" w:type="dxa"/>
            </w:tcMar>
          </w:tcPr>
          <w:p>
            <w:r>
              <w:rPr>
                <w:rFonts w:ascii="Calibri" w:hAnsi="Calibri"/>
                <w:b w:val="0"/>
                <w:color w:val="1E293B"/>
                <w:sz w:val="19"/>
              </w:rPr>
              <w:t xml:space="preserve">   10.1 Codebase Structure &amp; Component Integration</w:t>
            </w:r>
          </w:p>
        </w:tc>
        <w:tc>
          <w:tcPr>
            <w:tcW w:type="dxa" w:w="1253"/>
            <w:tcMar>
              <w:top w:w="25" w:type="dxa"/>
              <w:bottom w:w="25" w:type="dxa"/>
              <w:left w:w="50" w:type="dxa"/>
              <w:right w:w="50" w:type="dxa"/>
            </w:tcMar>
          </w:tcPr>
          <w:p>
            <w:pPr>
              <w:jc w:val="right"/>
            </w:pPr>
            <w:r>
              <w:rPr>
                <w:rFonts w:ascii="Calibri" w:hAnsi="Calibri"/>
                <w:b w:val="0"/>
                <w:color w:val="64748B"/>
                <w:sz w:val="19"/>
              </w:rPr>
              <w:t>69</w:t>
            </w:r>
          </w:p>
        </w:tc>
      </w:tr>
      <w:tr>
        <w:tc>
          <w:tcPr>
            <w:tcW w:type="dxa" w:w="7776"/>
            <w:tcMar>
              <w:top w:w="25" w:type="dxa"/>
              <w:bottom w:w="25" w:type="dxa"/>
              <w:left w:w="50" w:type="dxa"/>
              <w:right w:w="50" w:type="dxa"/>
            </w:tcMar>
          </w:tcPr>
          <w:p>
            <w:r>
              <w:rPr>
                <w:rFonts w:ascii="Calibri" w:hAnsi="Calibri"/>
                <w:b w:val="0"/>
                <w:color w:val="1E293B"/>
                <w:sz w:val="19"/>
              </w:rPr>
              <w:t xml:space="preserve">   10.2 Automated Verification Test Suite (test_system_e2e_verification.py)</w:t>
            </w:r>
          </w:p>
        </w:tc>
        <w:tc>
          <w:tcPr>
            <w:tcW w:type="dxa" w:w="1253"/>
            <w:tcMar>
              <w:top w:w="25" w:type="dxa"/>
              <w:bottom w:w="25" w:type="dxa"/>
              <w:left w:w="50" w:type="dxa"/>
              <w:right w:w="50" w:type="dxa"/>
            </w:tcMar>
          </w:tcPr>
          <w:p>
            <w:pPr>
              <w:jc w:val="right"/>
            </w:pPr>
            <w:r>
              <w:rPr>
                <w:rFonts w:ascii="Calibri" w:hAnsi="Calibri"/>
                <w:b w:val="0"/>
                <w:color w:val="64748B"/>
                <w:sz w:val="19"/>
              </w:rPr>
              <w:t>71</w:t>
            </w:r>
          </w:p>
        </w:tc>
      </w:tr>
      <w:tr>
        <w:tc>
          <w:tcPr>
            <w:tcW w:type="dxa" w:w="7776"/>
            <w:tcMar>
              <w:top w:w="25" w:type="dxa"/>
              <w:bottom w:w="25" w:type="dxa"/>
              <w:left w:w="50" w:type="dxa"/>
              <w:right w:w="50" w:type="dxa"/>
            </w:tcMar>
          </w:tcPr>
          <w:p>
            <w:r>
              <w:rPr>
                <w:rFonts w:ascii="Calibri" w:hAnsi="Calibri"/>
                <w:b w:val="0"/>
                <w:color w:val="1E293B"/>
                <w:sz w:val="19"/>
              </w:rPr>
              <w:t xml:space="preserve">   10.3 Walkthrough of 8 Institutional Benchmark Case Studies</w:t>
            </w:r>
          </w:p>
        </w:tc>
        <w:tc>
          <w:tcPr>
            <w:tcW w:type="dxa" w:w="1253"/>
            <w:tcMar>
              <w:top w:w="25" w:type="dxa"/>
              <w:bottom w:w="25" w:type="dxa"/>
              <w:left w:w="50" w:type="dxa"/>
              <w:right w:w="50" w:type="dxa"/>
            </w:tcMar>
          </w:tcPr>
          <w:p>
            <w:pPr>
              <w:jc w:val="right"/>
            </w:pPr>
            <w:r>
              <w:rPr>
                <w:rFonts w:ascii="Calibri" w:hAnsi="Calibri"/>
                <w:b w:val="0"/>
                <w:color w:val="64748B"/>
                <w:sz w:val="19"/>
              </w:rPr>
              <w:t>72</w:t>
            </w:r>
          </w:p>
        </w:tc>
      </w:tr>
      <w:tr>
        <w:tc>
          <w:tcPr>
            <w:tcW w:type="dxa" w:w="7776"/>
            <w:tcMar>
              <w:top w:w="25" w:type="dxa"/>
              <w:bottom w:w="25" w:type="dxa"/>
              <w:left w:w="50" w:type="dxa"/>
              <w:right w:w="50" w:type="dxa"/>
            </w:tcMar>
          </w:tcPr>
          <w:p>
            <w:r>
              <w:rPr>
                <w:rFonts w:ascii="Calibri" w:hAnsi="Calibri"/>
                <w:b w:val="0"/>
                <w:color w:val="1E293B"/>
                <w:sz w:val="19"/>
              </w:rPr>
              <w:t xml:space="preserve">   10.4 Performance Benchmarking (TAT, Throughput, Token Consumption Economics)</w:t>
            </w:r>
          </w:p>
        </w:tc>
        <w:tc>
          <w:tcPr>
            <w:tcW w:type="dxa" w:w="1253"/>
            <w:tcMar>
              <w:top w:w="25" w:type="dxa"/>
              <w:bottom w:w="25" w:type="dxa"/>
              <w:left w:w="50" w:type="dxa"/>
              <w:right w:w="50" w:type="dxa"/>
            </w:tcMar>
          </w:tcPr>
          <w:p>
            <w:pPr>
              <w:jc w:val="right"/>
            </w:pPr>
            <w:r>
              <w:rPr>
                <w:rFonts w:ascii="Calibri" w:hAnsi="Calibri"/>
                <w:b w:val="0"/>
                <w:color w:val="64748B"/>
                <w:sz w:val="19"/>
              </w:rPr>
              <w:t>75</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11: SECURITY, GOVERNANCE &amp; REGULATORY COMPLIANCE</w:t>
            </w:r>
          </w:p>
        </w:tc>
        <w:tc>
          <w:tcPr>
            <w:tcW w:type="dxa" w:w="1253"/>
            <w:tcMar>
              <w:top w:w="25" w:type="dxa"/>
              <w:bottom w:w="25" w:type="dxa"/>
              <w:left w:w="50" w:type="dxa"/>
              <w:right w:w="50" w:type="dxa"/>
            </w:tcMar>
          </w:tcPr>
          <w:p>
            <w:pPr>
              <w:jc w:val="right"/>
            </w:pPr>
            <w:r>
              <w:rPr>
                <w:rFonts w:ascii="Calibri" w:hAnsi="Calibri"/>
                <w:b/>
                <w:color w:val="003366"/>
                <w:sz w:val="19"/>
              </w:rPr>
              <w:t>77</w:t>
            </w:r>
          </w:p>
        </w:tc>
      </w:tr>
      <w:tr>
        <w:tc>
          <w:tcPr>
            <w:tcW w:type="dxa" w:w="7776"/>
            <w:tcMar>
              <w:top w:w="25" w:type="dxa"/>
              <w:bottom w:w="25" w:type="dxa"/>
              <w:left w:w="50" w:type="dxa"/>
              <w:right w:w="50" w:type="dxa"/>
            </w:tcMar>
          </w:tcPr>
          <w:p>
            <w:r>
              <w:rPr>
                <w:rFonts w:ascii="Calibri" w:hAnsi="Calibri"/>
                <w:b w:val="0"/>
                <w:color w:val="1E293B"/>
                <w:sz w:val="19"/>
              </w:rPr>
              <w:t xml:space="preserve">   11.1 Zero Auto-Sanction Policy &amp; State Interruption Mechanics</w:t>
            </w:r>
          </w:p>
        </w:tc>
        <w:tc>
          <w:tcPr>
            <w:tcW w:type="dxa" w:w="1253"/>
            <w:tcMar>
              <w:top w:w="25" w:type="dxa"/>
              <w:bottom w:w="25" w:type="dxa"/>
              <w:left w:w="50" w:type="dxa"/>
              <w:right w:w="50" w:type="dxa"/>
            </w:tcMar>
          </w:tcPr>
          <w:p>
            <w:pPr>
              <w:jc w:val="right"/>
            </w:pPr>
            <w:r>
              <w:rPr>
                <w:rFonts w:ascii="Calibri" w:hAnsi="Calibri"/>
                <w:b w:val="0"/>
                <w:color w:val="64748B"/>
                <w:sz w:val="19"/>
              </w:rPr>
              <w:t>77</w:t>
            </w:r>
          </w:p>
        </w:tc>
      </w:tr>
      <w:tr>
        <w:tc>
          <w:tcPr>
            <w:tcW w:type="dxa" w:w="7776"/>
            <w:tcMar>
              <w:top w:w="25" w:type="dxa"/>
              <w:bottom w:w="25" w:type="dxa"/>
              <w:left w:w="50" w:type="dxa"/>
              <w:right w:w="50" w:type="dxa"/>
            </w:tcMar>
          </w:tcPr>
          <w:p>
            <w:r>
              <w:rPr>
                <w:rFonts w:ascii="Calibri" w:hAnsi="Calibri"/>
                <w:b w:val="0"/>
                <w:color w:val="1E293B"/>
                <w:sz w:val="19"/>
              </w:rPr>
              <w:t xml:space="preserve">   11.2 Data Protection &amp; PII Token Masking under DPDP Act 2023</w:t>
            </w:r>
          </w:p>
        </w:tc>
        <w:tc>
          <w:tcPr>
            <w:tcW w:type="dxa" w:w="1253"/>
            <w:tcMar>
              <w:top w:w="25" w:type="dxa"/>
              <w:bottom w:w="25" w:type="dxa"/>
              <w:left w:w="50" w:type="dxa"/>
              <w:right w:w="50" w:type="dxa"/>
            </w:tcMar>
          </w:tcPr>
          <w:p>
            <w:pPr>
              <w:jc w:val="right"/>
            </w:pPr>
            <w:r>
              <w:rPr>
                <w:rFonts w:ascii="Calibri" w:hAnsi="Calibri"/>
                <w:b w:val="0"/>
                <w:color w:val="64748B"/>
                <w:sz w:val="19"/>
              </w:rPr>
              <w:t>78</w:t>
            </w:r>
          </w:p>
        </w:tc>
      </w:tr>
      <w:tr>
        <w:tc>
          <w:tcPr>
            <w:tcW w:type="dxa" w:w="7776"/>
            <w:tcMar>
              <w:top w:w="25" w:type="dxa"/>
              <w:bottom w:w="25" w:type="dxa"/>
              <w:left w:w="50" w:type="dxa"/>
              <w:right w:w="50" w:type="dxa"/>
            </w:tcMar>
          </w:tcPr>
          <w:p>
            <w:r>
              <w:rPr>
                <w:rFonts w:ascii="Calibri" w:hAnsi="Calibri"/>
                <w:b w:val="0"/>
                <w:color w:val="1E293B"/>
                <w:sz w:val="19"/>
              </w:rPr>
              <w:t xml:space="preserve">   11.3 Immutable Audit Trail &amp; Manager Override Governance</w:t>
            </w:r>
          </w:p>
        </w:tc>
        <w:tc>
          <w:tcPr>
            <w:tcW w:type="dxa" w:w="1253"/>
            <w:tcMar>
              <w:top w:w="25" w:type="dxa"/>
              <w:bottom w:w="25" w:type="dxa"/>
              <w:left w:w="50" w:type="dxa"/>
              <w:right w:w="50" w:type="dxa"/>
            </w:tcMar>
          </w:tcPr>
          <w:p>
            <w:pPr>
              <w:jc w:val="right"/>
            </w:pPr>
            <w:r>
              <w:rPr>
                <w:rFonts w:ascii="Calibri" w:hAnsi="Calibri"/>
                <w:b w:val="0"/>
                <w:color w:val="64748B"/>
                <w:sz w:val="19"/>
              </w:rPr>
              <w:t>80</w:t>
            </w:r>
          </w:p>
        </w:tc>
      </w:tr>
      <w:tr>
        <w:tc>
          <w:tcPr>
            <w:tcW w:type="dxa" w:w="7776"/>
            <w:tcMar>
              <w:top w:w="25" w:type="dxa"/>
              <w:bottom w:w="25" w:type="dxa"/>
              <w:left w:w="50" w:type="dxa"/>
              <w:right w:w="50" w:type="dxa"/>
            </w:tcMar>
          </w:tcPr>
          <w:p>
            <w:r>
              <w:rPr>
                <w:rFonts w:ascii="Calibri" w:hAnsi="Calibri"/>
                <w:b w:val="0"/>
                <w:color w:val="1E293B"/>
                <w:sz w:val="19"/>
              </w:rPr>
              <w:t xml:space="preserve">   11.4 Disaster Recovery, ACID Compliance &amp; Model Risk Management</w:t>
            </w:r>
          </w:p>
        </w:tc>
        <w:tc>
          <w:tcPr>
            <w:tcW w:type="dxa" w:w="1253"/>
            <w:tcMar>
              <w:top w:w="25" w:type="dxa"/>
              <w:bottom w:w="25" w:type="dxa"/>
              <w:left w:w="50" w:type="dxa"/>
              <w:right w:w="50" w:type="dxa"/>
            </w:tcMar>
          </w:tcPr>
          <w:p>
            <w:pPr>
              <w:jc w:val="right"/>
            </w:pPr>
            <w:r>
              <w:rPr>
                <w:rFonts w:ascii="Calibri" w:hAnsi="Calibri"/>
                <w:b w:val="0"/>
                <w:color w:val="64748B"/>
                <w:sz w:val="19"/>
              </w:rPr>
              <w:t>81</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CHAPTER 12: CONCLUSION, BUSINESS IMPACT &amp; FUTURE SCOPE</w:t>
            </w:r>
          </w:p>
        </w:tc>
        <w:tc>
          <w:tcPr>
            <w:tcW w:type="dxa" w:w="1253"/>
            <w:tcMar>
              <w:top w:w="25" w:type="dxa"/>
              <w:bottom w:w="25" w:type="dxa"/>
              <w:left w:w="50" w:type="dxa"/>
              <w:right w:w="50" w:type="dxa"/>
            </w:tcMar>
          </w:tcPr>
          <w:p>
            <w:pPr>
              <w:jc w:val="right"/>
            </w:pPr>
            <w:r>
              <w:rPr>
                <w:rFonts w:ascii="Calibri" w:hAnsi="Calibri"/>
                <w:b/>
                <w:color w:val="003366"/>
                <w:sz w:val="19"/>
              </w:rPr>
              <w:t>83</w:t>
            </w:r>
          </w:p>
        </w:tc>
      </w:tr>
      <w:tr>
        <w:tc>
          <w:tcPr>
            <w:tcW w:type="dxa" w:w="7776"/>
            <w:tcMar>
              <w:top w:w="25" w:type="dxa"/>
              <w:bottom w:w="25" w:type="dxa"/>
              <w:left w:w="50" w:type="dxa"/>
              <w:right w:w="50" w:type="dxa"/>
            </w:tcMar>
          </w:tcPr>
          <w:p>
            <w:r>
              <w:rPr>
                <w:rFonts w:ascii="Calibri" w:hAnsi="Calibri"/>
                <w:b w:val="0"/>
                <w:color w:val="1E293B"/>
                <w:sz w:val="19"/>
              </w:rPr>
              <w:t xml:space="preserve">   12.1 Summary of Project Deliverables &amp; Key Findings</w:t>
            </w:r>
          </w:p>
        </w:tc>
        <w:tc>
          <w:tcPr>
            <w:tcW w:type="dxa" w:w="1253"/>
            <w:tcMar>
              <w:top w:w="25" w:type="dxa"/>
              <w:bottom w:w="25" w:type="dxa"/>
              <w:left w:w="50" w:type="dxa"/>
              <w:right w:w="50" w:type="dxa"/>
            </w:tcMar>
          </w:tcPr>
          <w:p>
            <w:pPr>
              <w:jc w:val="right"/>
            </w:pPr>
            <w:r>
              <w:rPr>
                <w:rFonts w:ascii="Calibri" w:hAnsi="Calibri"/>
                <w:b w:val="0"/>
                <w:color w:val="64748B"/>
                <w:sz w:val="19"/>
              </w:rPr>
              <w:t>83</w:t>
            </w:r>
          </w:p>
        </w:tc>
      </w:tr>
      <w:tr>
        <w:tc>
          <w:tcPr>
            <w:tcW w:type="dxa" w:w="7776"/>
            <w:tcMar>
              <w:top w:w="25" w:type="dxa"/>
              <w:bottom w:w="25" w:type="dxa"/>
              <w:left w:w="50" w:type="dxa"/>
              <w:right w:w="50" w:type="dxa"/>
            </w:tcMar>
          </w:tcPr>
          <w:p>
            <w:r>
              <w:rPr>
                <w:rFonts w:ascii="Calibri" w:hAnsi="Calibri"/>
                <w:b w:val="0"/>
                <w:color w:val="1E293B"/>
                <w:sz w:val="19"/>
              </w:rPr>
              <w:t xml:space="preserve">   12.2 Quantitative Business Impact on Central Bank Operations</w:t>
            </w:r>
          </w:p>
        </w:tc>
        <w:tc>
          <w:tcPr>
            <w:tcW w:type="dxa" w:w="1253"/>
            <w:tcMar>
              <w:top w:w="25" w:type="dxa"/>
              <w:bottom w:w="25" w:type="dxa"/>
              <w:left w:w="50" w:type="dxa"/>
              <w:right w:w="50" w:type="dxa"/>
            </w:tcMar>
          </w:tcPr>
          <w:p>
            <w:pPr>
              <w:jc w:val="right"/>
            </w:pPr>
            <w:r>
              <w:rPr>
                <w:rFonts w:ascii="Calibri" w:hAnsi="Calibri"/>
                <w:b w:val="0"/>
                <w:color w:val="64748B"/>
                <w:sz w:val="19"/>
              </w:rPr>
              <w:t>84</w:t>
            </w:r>
          </w:p>
        </w:tc>
      </w:tr>
      <w:tr>
        <w:tc>
          <w:tcPr>
            <w:tcW w:type="dxa" w:w="7776"/>
            <w:tcMar>
              <w:top w:w="25" w:type="dxa"/>
              <w:bottom w:w="25" w:type="dxa"/>
              <w:left w:w="50" w:type="dxa"/>
              <w:right w:w="50" w:type="dxa"/>
            </w:tcMar>
          </w:tcPr>
          <w:p>
            <w:r>
              <w:rPr>
                <w:rFonts w:ascii="Calibri" w:hAnsi="Calibri"/>
                <w:b w:val="0"/>
                <w:color w:val="1E293B"/>
                <w:sz w:val="19"/>
              </w:rPr>
              <w:t xml:space="preserve">   12.3 System Limitations</w:t>
            </w:r>
          </w:p>
        </w:tc>
        <w:tc>
          <w:tcPr>
            <w:tcW w:type="dxa" w:w="1253"/>
            <w:tcMar>
              <w:top w:w="25" w:type="dxa"/>
              <w:bottom w:w="25" w:type="dxa"/>
              <w:left w:w="50" w:type="dxa"/>
              <w:right w:w="50" w:type="dxa"/>
            </w:tcMar>
          </w:tcPr>
          <w:p>
            <w:pPr>
              <w:jc w:val="right"/>
            </w:pPr>
            <w:r>
              <w:rPr>
                <w:rFonts w:ascii="Calibri" w:hAnsi="Calibri"/>
                <w:b w:val="0"/>
                <w:color w:val="64748B"/>
                <w:sz w:val="19"/>
              </w:rPr>
              <w:t>85</w:t>
            </w:r>
          </w:p>
        </w:tc>
      </w:tr>
      <w:tr>
        <w:tc>
          <w:tcPr>
            <w:tcW w:type="dxa" w:w="7776"/>
            <w:tcMar>
              <w:top w:w="25" w:type="dxa"/>
              <w:bottom w:w="25" w:type="dxa"/>
              <w:left w:w="50" w:type="dxa"/>
              <w:right w:w="50" w:type="dxa"/>
            </w:tcMar>
          </w:tcPr>
          <w:p>
            <w:r>
              <w:rPr>
                <w:rFonts w:ascii="Calibri" w:hAnsi="Calibri"/>
                <w:b w:val="0"/>
                <w:color w:val="1E293B"/>
                <w:sz w:val="19"/>
              </w:rPr>
              <w:t xml:space="preserve">   12.4 Future Roadmap (CBS Core Banking Integration, GSTN API, Blockchain)</w:t>
            </w:r>
          </w:p>
        </w:tc>
        <w:tc>
          <w:tcPr>
            <w:tcW w:type="dxa" w:w="1253"/>
            <w:tcMar>
              <w:top w:w="25" w:type="dxa"/>
              <w:bottom w:w="25" w:type="dxa"/>
              <w:left w:w="50" w:type="dxa"/>
              <w:right w:w="50" w:type="dxa"/>
            </w:tcMar>
          </w:tcPr>
          <w:p>
            <w:pPr>
              <w:jc w:val="right"/>
            </w:pPr>
            <w:r>
              <w:rPr>
                <w:rFonts w:ascii="Calibri" w:hAnsi="Calibri"/>
                <w:b w:val="0"/>
                <w:color w:val="64748B"/>
                <w:sz w:val="19"/>
              </w:rPr>
              <w:t>86</w:t>
            </w:r>
          </w:p>
        </w:tc>
      </w:tr>
      <w:tr>
        <w:tc>
          <w:tcPr>
            <w:tcW w:type="dxa" w:w="7776"/>
            <w:tcMar>
              <w:top w:w="25" w:type="dxa"/>
              <w:bottom w:w="25" w:type="dxa"/>
              <w:left w:w="50" w:type="dxa"/>
              <w:right w:w="50" w:type="dxa"/>
            </w:tcMar>
          </w:tcPr>
          <w:p>
            <w:r>
              <w:rPr>
                <w:rFonts w:ascii="Calibri" w:hAnsi="Calibri"/>
                <w:b w:val="0"/>
                <w:color w:val="1E293B"/>
                <w:sz w:val="19"/>
              </w:rPr>
            </w:r>
          </w:p>
        </w:tc>
        <w:tc>
          <w:tcPr>
            <w:tcW w:type="dxa" w:w="1253"/>
            <w:tcMar>
              <w:top w:w="25" w:type="dxa"/>
              <w:bottom w:w="25" w:type="dxa"/>
              <w:left w:w="50" w:type="dxa"/>
              <w:right w:w="50" w:type="dxa"/>
            </w:tcMar>
          </w:tcPr>
          <w:p>
            <w:pPr>
              <w:jc w:val="right"/>
            </w:pPr>
            <w:r>
              <w:rPr>
                <w:rFonts w:ascii="Calibri" w:hAnsi="Calibri"/>
                <w:b w:val="0"/>
                <w:color w:val="64748B"/>
                <w:sz w:val="19"/>
              </w:rPr>
            </w:r>
          </w:p>
        </w:tc>
      </w:tr>
      <w:tr>
        <w:tc>
          <w:tcPr>
            <w:tcW w:type="dxa" w:w="7776"/>
            <w:tcMar>
              <w:top w:w="25" w:type="dxa"/>
              <w:bottom w:w="25" w:type="dxa"/>
              <w:left w:w="50" w:type="dxa"/>
              <w:right w:w="50" w:type="dxa"/>
            </w:tcMar>
          </w:tcPr>
          <w:p>
            <w:r>
              <w:rPr>
                <w:rFonts w:ascii="Calibri" w:hAnsi="Calibri"/>
                <w:b/>
                <w:color w:val="003366"/>
                <w:sz w:val="20"/>
              </w:rPr>
              <w:t>REFERENCES &amp; BIBLIOGRAPHY</w:t>
            </w:r>
          </w:p>
        </w:tc>
        <w:tc>
          <w:tcPr>
            <w:tcW w:type="dxa" w:w="1253"/>
            <w:tcMar>
              <w:top w:w="25" w:type="dxa"/>
              <w:bottom w:w="25" w:type="dxa"/>
              <w:left w:w="50" w:type="dxa"/>
              <w:right w:w="50" w:type="dxa"/>
            </w:tcMar>
          </w:tcPr>
          <w:p>
            <w:pPr>
              <w:jc w:val="right"/>
            </w:pPr>
            <w:r>
              <w:rPr>
                <w:rFonts w:ascii="Calibri" w:hAnsi="Calibri"/>
                <w:b/>
                <w:color w:val="003366"/>
                <w:sz w:val="19"/>
              </w:rPr>
              <w:t>88</w:t>
            </w:r>
          </w:p>
        </w:tc>
      </w:tr>
    </w:tbl>
    <w:p>
      <w:r>
        <w:br w:type="page"/>
      </w:r>
    </w:p>
    <w:p>
      <w:pPr>
        <w:spacing w:after="280"/>
        <w:jc w:val="center"/>
      </w:pPr>
      <w:r>
        <w:rPr>
          <w:rFonts w:ascii="Arial" w:hAnsi="Arial"/>
          <w:b/>
          <w:color w:val="003366"/>
          <w:sz w:val="30"/>
        </w:rPr>
        <w:t>LIST OF FIGURES</w:t>
      </w:r>
    </w:p>
    <w:tbl>
      <w:tblPr>
        <w:tblW w:type="auto" w:w="0"/>
        <w:jc w:val="center"/>
        <w:tblLook w:firstColumn="1" w:firstRow="1" w:lastColumn="0" w:lastRow="0" w:noHBand="0" w:noVBand="1" w:val="04A0"/>
      </w:tblPr>
      <w:tblGrid>
        <w:gridCol w:w="2256"/>
        <w:gridCol w:w="2256"/>
        <w:gridCol w:w="2256"/>
        <w:gridCol w:w="2256"/>
      </w:tblGrid>
      <w:tr>
        <w:tc>
          <w:tcPr>
            <w:tcW w:type="dxa" w:w="1440"/>
            <w:shd w:fill="003366"/>
            <w:tcMar>
              <w:top w:w="70" w:type="dxa"/>
              <w:bottom w:w="70" w:type="dxa"/>
              <w:left w:w="100" w:type="dxa"/>
              <w:right w:w="100" w:type="dxa"/>
            </w:tcMar>
          </w:tcPr>
          <w:p>
            <w:r>
              <w:rPr>
                <w:rFonts w:ascii="Calibri" w:hAnsi="Calibri"/>
                <w:b/>
                <w:color w:val="FFFFFF"/>
                <w:sz w:val="19"/>
              </w:rPr>
              <w:t>FIGURE #</w:t>
            </w:r>
          </w:p>
        </w:tc>
        <w:tc>
          <w:tcPr>
            <w:tcW w:type="dxa" w:w="5285"/>
            <w:shd w:fill="003366"/>
            <w:tcMar>
              <w:top w:w="70" w:type="dxa"/>
              <w:bottom w:w="70" w:type="dxa"/>
              <w:left w:w="100" w:type="dxa"/>
              <w:right w:w="100" w:type="dxa"/>
            </w:tcMar>
          </w:tcPr>
          <w:p>
            <w:r>
              <w:rPr>
                <w:rFonts w:ascii="Calibri" w:hAnsi="Calibri"/>
                <w:b/>
                <w:color w:val="FFFFFF"/>
                <w:sz w:val="19"/>
              </w:rPr>
              <w:t>TITLE OF FIGURE</w:t>
            </w:r>
          </w:p>
        </w:tc>
        <w:tc>
          <w:tcPr>
            <w:tcW w:type="dxa" w:w="1440"/>
            <w:shd w:fill="003366"/>
            <w:tcMar>
              <w:top w:w="70" w:type="dxa"/>
              <w:bottom w:w="70" w:type="dxa"/>
              <w:left w:w="100" w:type="dxa"/>
              <w:right w:w="100" w:type="dxa"/>
            </w:tcMar>
          </w:tcPr>
          <w:p>
            <w:r>
              <w:rPr>
                <w:rFonts w:ascii="Calibri" w:hAnsi="Calibri"/>
                <w:b/>
                <w:color w:val="FFFFFF"/>
                <w:sz w:val="19"/>
              </w:rPr>
              <w:t>CHAPTER</w:t>
            </w:r>
          </w:p>
        </w:tc>
        <w:tc>
          <w:tcPr>
            <w:tcW w:type="dxa" w:w="864"/>
            <w:shd w:fill="003366"/>
            <w:tcMar>
              <w:top w:w="70" w:type="dxa"/>
              <w:bottom w:w="70" w:type="dxa"/>
              <w:left w:w="100" w:type="dxa"/>
              <w:right w:w="100" w:type="dxa"/>
            </w:tcMar>
          </w:tcPr>
          <w:p>
            <w:r>
              <w:rPr>
                <w:rFonts w:ascii="Calibri" w:hAnsi="Calibri"/>
                <w:b/>
                <w:color w:val="FFFFFF"/>
                <w:sz w:val="19"/>
              </w:rPr>
              <w:t>PAGE</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1.1</w:t>
            </w:r>
          </w:p>
        </w:tc>
        <w:tc>
          <w:tcPr>
            <w:tcW w:type="dxa" w:w="5285"/>
            <w:shd w:fill="F8FAFC"/>
            <w:tcMar>
              <w:top w:w="45" w:type="dxa"/>
              <w:bottom w:w="45" w:type="dxa"/>
              <w:left w:w="75" w:type="dxa"/>
              <w:right w:w="75" w:type="dxa"/>
            </w:tcMar>
          </w:tcPr>
          <w:p>
            <w:r>
              <w:rPr>
                <w:rFonts w:ascii="Calibri" w:hAnsi="Calibri"/>
                <w:color w:val="1E293B"/>
                <w:sz w:val="18"/>
              </w:rPr>
              <w:t>End-to-End Traditional vs. Automated Credit Underwriting Lifecycle</w:t>
            </w:r>
          </w:p>
        </w:tc>
        <w:tc>
          <w:tcPr>
            <w:tcW w:type="dxa" w:w="1440"/>
            <w:shd w:fill="F8FAFC"/>
            <w:tcMar>
              <w:top w:w="45" w:type="dxa"/>
              <w:bottom w:w="45" w:type="dxa"/>
              <w:left w:w="75" w:type="dxa"/>
              <w:right w:w="75" w:type="dxa"/>
            </w:tcMar>
          </w:tcPr>
          <w:p>
            <w:pPr>
              <w:jc w:val="center"/>
            </w:pPr>
            <w:r>
              <w:rPr>
                <w:rFonts w:ascii="Calibri" w:hAnsi="Calibri"/>
                <w:color w:val="1E293B"/>
                <w:sz w:val="18"/>
              </w:rPr>
              <w:t>Chapter 1</w:t>
            </w:r>
          </w:p>
        </w:tc>
        <w:tc>
          <w:tcPr>
            <w:tcW w:type="dxa" w:w="864"/>
            <w:shd w:fill="F8FAFC"/>
            <w:tcMar>
              <w:top w:w="45" w:type="dxa"/>
              <w:bottom w:w="45" w:type="dxa"/>
              <w:left w:w="75" w:type="dxa"/>
              <w:right w:w="75" w:type="dxa"/>
            </w:tcMar>
          </w:tcPr>
          <w:p>
            <w:pPr>
              <w:jc w:val="center"/>
            </w:pPr>
            <w:r>
              <w:rPr>
                <w:rFonts w:ascii="Calibri" w:hAnsi="Calibri"/>
                <w:color w:val="1E293B"/>
                <w:sz w:val="18"/>
              </w:rPr>
              <w:t>3</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3.1</w:t>
            </w:r>
          </w:p>
        </w:tc>
        <w:tc>
          <w:tcPr>
            <w:tcW w:type="dxa" w:w="5285"/>
            <w:shd w:fill="FFFFFF"/>
            <w:tcMar>
              <w:top w:w="45" w:type="dxa"/>
              <w:bottom w:w="45" w:type="dxa"/>
              <w:left w:w="75" w:type="dxa"/>
              <w:right w:w="75" w:type="dxa"/>
            </w:tcMar>
          </w:tcPr>
          <w:p>
            <w:r>
              <w:rPr>
                <w:rFonts w:ascii="Calibri" w:hAnsi="Calibri"/>
                <w:color w:val="1E293B"/>
                <w:sz w:val="18"/>
              </w:rPr>
              <w:t>UML Use Case Diagram for Borrower, Branch Officer, and Credit Manager</w:t>
            </w:r>
          </w:p>
        </w:tc>
        <w:tc>
          <w:tcPr>
            <w:tcW w:type="dxa" w:w="1440"/>
            <w:shd w:fill="FFFFFF"/>
            <w:tcMar>
              <w:top w:w="45" w:type="dxa"/>
              <w:bottom w:w="45" w:type="dxa"/>
              <w:left w:w="75" w:type="dxa"/>
              <w:right w:w="75" w:type="dxa"/>
            </w:tcMar>
          </w:tcPr>
          <w:p>
            <w:pPr>
              <w:jc w:val="center"/>
            </w:pPr>
            <w:r>
              <w:rPr>
                <w:rFonts w:ascii="Calibri" w:hAnsi="Calibri"/>
                <w:color w:val="1E293B"/>
                <w:sz w:val="18"/>
              </w:rPr>
              <w:t>Chapter 3</w:t>
            </w:r>
          </w:p>
        </w:tc>
        <w:tc>
          <w:tcPr>
            <w:tcW w:type="dxa" w:w="864"/>
            <w:shd w:fill="FFFFFF"/>
            <w:tcMar>
              <w:top w:w="45" w:type="dxa"/>
              <w:bottom w:w="45" w:type="dxa"/>
              <w:left w:w="75" w:type="dxa"/>
              <w:right w:w="75" w:type="dxa"/>
            </w:tcMar>
          </w:tcPr>
          <w:p>
            <w:pPr>
              <w:jc w:val="center"/>
            </w:pPr>
            <w:r>
              <w:rPr>
                <w:rFonts w:ascii="Calibri" w:hAnsi="Calibri"/>
                <w:color w:val="1E293B"/>
                <w:sz w:val="18"/>
              </w:rPr>
              <w:t>19</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3.2</w:t>
            </w:r>
          </w:p>
        </w:tc>
        <w:tc>
          <w:tcPr>
            <w:tcW w:type="dxa" w:w="5285"/>
            <w:shd w:fill="F8FAFC"/>
            <w:tcMar>
              <w:top w:w="45" w:type="dxa"/>
              <w:bottom w:w="45" w:type="dxa"/>
              <w:left w:w="75" w:type="dxa"/>
              <w:right w:w="75" w:type="dxa"/>
            </w:tcMar>
          </w:tcPr>
          <w:p>
            <w:r>
              <w:rPr>
                <w:rFonts w:ascii="Calibri" w:hAnsi="Calibri"/>
                <w:color w:val="1E293B"/>
                <w:sz w:val="18"/>
              </w:rPr>
              <w:t>Data Flow Diagram (DFD Level 0 &amp; Level 1) for ILAS Underwriting Pipeline</w:t>
            </w:r>
          </w:p>
        </w:tc>
        <w:tc>
          <w:tcPr>
            <w:tcW w:type="dxa" w:w="1440"/>
            <w:shd w:fill="F8FAFC"/>
            <w:tcMar>
              <w:top w:w="45" w:type="dxa"/>
              <w:bottom w:w="45" w:type="dxa"/>
              <w:left w:w="75" w:type="dxa"/>
              <w:right w:w="75" w:type="dxa"/>
            </w:tcMar>
          </w:tcPr>
          <w:p>
            <w:pPr>
              <w:jc w:val="center"/>
            </w:pPr>
            <w:r>
              <w:rPr>
                <w:rFonts w:ascii="Calibri" w:hAnsi="Calibri"/>
                <w:color w:val="1E293B"/>
                <w:sz w:val="18"/>
              </w:rPr>
              <w:t>Chapter 3</w:t>
            </w:r>
          </w:p>
        </w:tc>
        <w:tc>
          <w:tcPr>
            <w:tcW w:type="dxa" w:w="864"/>
            <w:shd w:fill="F8FAFC"/>
            <w:tcMar>
              <w:top w:w="45" w:type="dxa"/>
              <w:bottom w:w="45" w:type="dxa"/>
              <w:left w:w="75" w:type="dxa"/>
              <w:right w:w="75" w:type="dxa"/>
            </w:tcMar>
          </w:tcPr>
          <w:p>
            <w:pPr>
              <w:jc w:val="center"/>
            </w:pPr>
            <w:r>
              <w:rPr>
                <w:rFonts w:ascii="Calibri" w:hAnsi="Calibri"/>
                <w:color w:val="1E293B"/>
                <w:sz w:val="18"/>
              </w:rPr>
              <w:t>20</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4.1</w:t>
            </w:r>
          </w:p>
        </w:tc>
        <w:tc>
          <w:tcPr>
            <w:tcW w:type="dxa" w:w="5285"/>
            <w:shd w:fill="FFFFFF"/>
            <w:tcMar>
              <w:top w:w="45" w:type="dxa"/>
              <w:bottom w:w="45" w:type="dxa"/>
              <w:left w:w="75" w:type="dxa"/>
              <w:right w:w="75" w:type="dxa"/>
            </w:tcMar>
          </w:tcPr>
          <w:p>
            <w:r>
              <w:rPr>
                <w:rFonts w:ascii="Calibri" w:hAnsi="Calibri"/>
                <w:color w:val="1E293B"/>
                <w:sz w:val="18"/>
              </w:rPr>
              <w:t>Four-Tier Institutional Architecture Topology of the ILAS Platform</w:t>
            </w:r>
          </w:p>
        </w:tc>
        <w:tc>
          <w:tcPr>
            <w:tcW w:type="dxa" w:w="1440"/>
            <w:shd w:fill="FFFFFF"/>
            <w:tcMar>
              <w:top w:w="45" w:type="dxa"/>
              <w:bottom w:w="45" w:type="dxa"/>
              <w:left w:w="75" w:type="dxa"/>
              <w:right w:w="75" w:type="dxa"/>
            </w:tcMar>
          </w:tcPr>
          <w:p>
            <w:pPr>
              <w:jc w:val="center"/>
            </w:pPr>
            <w:r>
              <w:rPr>
                <w:rFonts w:ascii="Calibri" w:hAnsi="Calibri"/>
                <w:color w:val="1E293B"/>
                <w:sz w:val="18"/>
              </w:rPr>
              <w:t>Chapter 4</w:t>
            </w:r>
          </w:p>
        </w:tc>
        <w:tc>
          <w:tcPr>
            <w:tcW w:type="dxa" w:w="864"/>
            <w:shd w:fill="FFFFFF"/>
            <w:tcMar>
              <w:top w:w="45" w:type="dxa"/>
              <w:bottom w:w="45" w:type="dxa"/>
              <w:left w:w="75" w:type="dxa"/>
              <w:right w:w="75" w:type="dxa"/>
            </w:tcMar>
          </w:tcPr>
          <w:p>
            <w:pPr>
              <w:jc w:val="center"/>
            </w:pPr>
            <w:r>
              <w:rPr>
                <w:rFonts w:ascii="Calibri" w:hAnsi="Calibri"/>
                <w:color w:val="1E293B"/>
                <w:sz w:val="18"/>
              </w:rPr>
              <w:t>22</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4.2</w:t>
            </w:r>
          </w:p>
        </w:tc>
        <w:tc>
          <w:tcPr>
            <w:tcW w:type="dxa" w:w="5285"/>
            <w:shd w:fill="F8FAFC"/>
            <w:tcMar>
              <w:top w:w="45" w:type="dxa"/>
              <w:bottom w:w="45" w:type="dxa"/>
              <w:left w:w="75" w:type="dxa"/>
              <w:right w:w="75" w:type="dxa"/>
            </w:tcMar>
          </w:tcPr>
          <w:p>
            <w:r>
              <w:rPr>
                <w:rFonts w:ascii="Calibri" w:hAnsi="Calibri"/>
                <w:color w:val="1E293B"/>
                <w:sz w:val="18"/>
              </w:rPr>
              <w:t>LangGraph StateGraph State Transition &amp; Node Orchestration Map</w:t>
            </w:r>
          </w:p>
        </w:tc>
        <w:tc>
          <w:tcPr>
            <w:tcW w:type="dxa" w:w="1440"/>
            <w:shd w:fill="F8FAFC"/>
            <w:tcMar>
              <w:top w:w="45" w:type="dxa"/>
              <w:bottom w:w="45" w:type="dxa"/>
              <w:left w:w="75" w:type="dxa"/>
              <w:right w:w="75" w:type="dxa"/>
            </w:tcMar>
          </w:tcPr>
          <w:p>
            <w:pPr>
              <w:jc w:val="center"/>
            </w:pPr>
            <w:r>
              <w:rPr>
                <w:rFonts w:ascii="Calibri" w:hAnsi="Calibri"/>
                <w:color w:val="1E293B"/>
                <w:sz w:val="18"/>
              </w:rPr>
              <w:t>Chapter 4</w:t>
            </w:r>
          </w:p>
        </w:tc>
        <w:tc>
          <w:tcPr>
            <w:tcW w:type="dxa" w:w="864"/>
            <w:shd w:fill="F8FAFC"/>
            <w:tcMar>
              <w:top w:w="45" w:type="dxa"/>
              <w:bottom w:w="45" w:type="dxa"/>
              <w:left w:w="75" w:type="dxa"/>
              <w:right w:w="75" w:type="dxa"/>
            </w:tcMar>
          </w:tcPr>
          <w:p>
            <w:pPr>
              <w:jc w:val="center"/>
            </w:pPr>
            <w:r>
              <w:rPr>
                <w:rFonts w:ascii="Calibri" w:hAnsi="Calibri"/>
                <w:color w:val="1E293B"/>
                <w:sz w:val="18"/>
              </w:rPr>
              <w:t>23</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4.3</w:t>
            </w:r>
          </w:p>
        </w:tc>
        <w:tc>
          <w:tcPr>
            <w:tcW w:type="dxa" w:w="5285"/>
            <w:shd w:fill="FFFFFF"/>
            <w:tcMar>
              <w:top w:w="45" w:type="dxa"/>
              <w:bottom w:w="45" w:type="dxa"/>
              <w:left w:w="75" w:type="dxa"/>
              <w:right w:w="75" w:type="dxa"/>
            </w:tcMar>
          </w:tcPr>
          <w:p>
            <w:r>
              <w:rPr>
                <w:rFonts w:ascii="Calibri" w:hAnsi="Calibri"/>
                <w:color w:val="1E293B"/>
                <w:sz w:val="18"/>
              </w:rPr>
              <w:t>GAHR-MSR Hybrid Search Architecture (pgvector + BM25 + RRF + Cross-Encoder)</w:t>
            </w:r>
          </w:p>
        </w:tc>
        <w:tc>
          <w:tcPr>
            <w:tcW w:type="dxa" w:w="1440"/>
            <w:shd w:fill="FFFFFF"/>
            <w:tcMar>
              <w:top w:w="45" w:type="dxa"/>
              <w:bottom w:w="45" w:type="dxa"/>
              <w:left w:w="75" w:type="dxa"/>
              <w:right w:w="75" w:type="dxa"/>
            </w:tcMar>
          </w:tcPr>
          <w:p>
            <w:pPr>
              <w:jc w:val="center"/>
            </w:pPr>
            <w:r>
              <w:rPr>
                <w:rFonts w:ascii="Calibri" w:hAnsi="Calibri"/>
                <w:color w:val="1E293B"/>
                <w:sz w:val="18"/>
              </w:rPr>
              <w:t>Chapter 4</w:t>
            </w:r>
          </w:p>
        </w:tc>
        <w:tc>
          <w:tcPr>
            <w:tcW w:type="dxa" w:w="864"/>
            <w:shd w:fill="FFFFFF"/>
            <w:tcMar>
              <w:top w:w="45" w:type="dxa"/>
              <w:bottom w:w="45" w:type="dxa"/>
              <w:left w:w="75" w:type="dxa"/>
              <w:right w:w="75" w:type="dxa"/>
            </w:tcMar>
          </w:tcPr>
          <w:p>
            <w:pPr>
              <w:jc w:val="center"/>
            </w:pPr>
            <w:r>
              <w:rPr>
                <w:rFonts w:ascii="Calibri" w:hAnsi="Calibri"/>
                <w:color w:val="1E293B"/>
                <w:sz w:val="18"/>
              </w:rPr>
              <w:t>29</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5.1</w:t>
            </w:r>
          </w:p>
        </w:tc>
        <w:tc>
          <w:tcPr>
            <w:tcW w:type="dxa" w:w="5285"/>
            <w:shd w:fill="F8FAFC"/>
            <w:tcMar>
              <w:top w:w="45" w:type="dxa"/>
              <w:bottom w:w="45" w:type="dxa"/>
              <w:left w:w="75" w:type="dxa"/>
              <w:right w:w="75" w:type="dxa"/>
            </w:tcMar>
          </w:tcPr>
          <w:p>
            <w:r>
              <w:rPr>
                <w:rFonts w:ascii="Calibri" w:hAnsi="Calibri"/>
                <w:color w:val="1E293B"/>
                <w:sz w:val="18"/>
              </w:rPr>
              <w:t>RBI Loan-to-Value (LTV) Slabs and FOIR Ceiling Boundary Contours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5</w:t>
            </w:r>
          </w:p>
        </w:tc>
        <w:tc>
          <w:tcPr>
            <w:tcW w:type="dxa" w:w="864"/>
            <w:shd w:fill="F8FAFC"/>
            <w:tcMar>
              <w:top w:w="45" w:type="dxa"/>
              <w:bottom w:w="45" w:type="dxa"/>
              <w:left w:w="75" w:type="dxa"/>
              <w:right w:w="75" w:type="dxa"/>
            </w:tcMar>
          </w:tcPr>
          <w:p>
            <w:pPr>
              <w:jc w:val="center"/>
            </w:pPr>
            <w:r>
              <w:rPr>
                <w:rFonts w:ascii="Calibri" w:hAnsi="Calibri"/>
                <w:color w:val="1E293B"/>
                <w:sz w:val="18"/>
              </w:rPr>
              <w:t>31</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5.2</w:t>
            </w:r>
          </w:p>
        </w:tc>
        <w:tc>
          <w:tcPr>
            <w:tcW w:type="dxa" w:w="5285"/>
            <w:shd w:fill="FFFFFF"/>
            <w:tcMar>
              <w:top w:w="45" w:type="dxa"/>
              <w:bottom w:w="45" w:type="dxa"/>
              <w:left w:w="75" w:type="dxa"/>
              <w:right w:w="75" w:type="dxa"/>
            </w:tcMar>
          </w:tcPr>
          <w:p>
            <w:r>
              <w:rPr>
                <w:rFonts w:ascii="Calibri" w:hAnsi="Calibri"/>
                <w:color w:val="1E293B"/>
                <w:sz w:val="18"/>
              </w:rPr>
              <w:t>Form MSE 1 Parameter Weightage Distribution (13 Parameters / 100 Marks)</w:t>
            </w:r>
          </w:p>
        </w:tc>
        <w:tc>
          <w:tcPr>
            <w:tcW w:type="dxa" w:w="1440"/>
            <w:shd w:fill="FFFFFF"/>
            <w:tcMar>
              <w:top w:w="45" w:type="dxa"/>
              <w:bottom w:w="45" w:type="dxa"/>
              <w:left w:w="75" w:type="dxa"/>
              <w:right w:w="75" w:type="dxa"/>
            </w:tcMar>
          </w:tcPr>
          <w:p>
            <w:pPr>
              <w:jc w:val="center"/>
            </w:pPr>
            <w:r>
              <w:rPr>
                <w:rFonts w:ascii="Calibri" w:hAnsi="Calibri"/>
                <w:color w:val="1E293B"/>
                <w:sz w:val="18"/>
              </w:rPr>
              <w:t>Chapter 5</w:t>
            </w:r>
          </w:p>
        </w:tc>
        <w:tc>
          <w:tcPr>
            <w:tcW w:type="dxa" w:w="864"/>
            <w:shd w:fill="FFFFFF"/>
            <w:tcMar>
              <w:top w:w="45" w:type="dxa"/>
              <w:bottom w:w="45" w:type="dxa"/>
              <w:left w:w="75" w:type="dxa"/>
              <w:right w:w="75" w:type="dxa"/>
            </w:tcMar>
          </w:tcPr>
          <w:p>
            <w:pPr>
              <w:jc w:val="center"/>
            </w:pPr>
            <w:r>
              <w:rPr>
                <w:rFonts w:ascii="Calibri" w:hAnsi="Calibri"/>
                <w:color w:val="1E293B"/>
                <w:sz w:val="18"/>
              </w:rPr>
              <w:t>33</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5.3</w:t>
            </w:r>
          </w:p>
        </w:tc>
        <w:tc>
          <w:tcPr>
            <w:tcW w:type="dxa" w:w="5285"/>
            <w:shd w:fill="F8FAFC"/>
            <w:tcMar>
              <w:top w:w="45" w:type="dxa"/>
              <w:bottom w:w="45" w:type="dxa"/>
              <w:left w:w="75" w:type="dxa"/>
              <w:right w:w="75" w:type="dxa"/>
            </w:tcMar>
          </w:tcPr>
          <w:p>
            <w:r>
              <w:rPr>
                <w:rFonts w:ascii="Calibri" w:hAnsi="Calibri"/>
                <w:color w:val="1E293B"/>
                <w:sz w:val="18"/>
              </w:rPr>
              <w:t>Central Bank 10-Tier CBI Risk Grade Staircase &amp; 50-Mark Hurdle Rate</w:t>
            </w:r>
          </w:p>
        </w:tc>
        <w:tc>
          <w:tcPr>
            <w:tcW w:type="dxa" w:w="1440"/>
            <w:shd w:fill="F8FAFC"/>
            <w:tcMar>
              <w:top w:w="45" w:type="dxa"/>
              <w:bottom w:w="45" w:type="dxa"/>
              <w:left w:w="75" w:type="dxa"/>
              <w:right w:w="75" w:type="dxa"/>
            </w:tcMar>
          </w:tcPr>
          <w:p>
            <w:pPr>
              <w:jc w:val="center"/>
            </w:pPr>
            <w:r>
              <w:rPr>
                <w:rFonts w:ascii="Calibri" w:hAnsi="Calibri"/>
                <w:color w:val="1E293B"/>
                <w:sz w:val="18"/>
              </w:rPr>
              <w:t>Chapter 5</w:t>
            </w:r>
          </w:p>
        </w:tc>
        <w:tc>
          <w:tcPr>
            <w:tcW w:type="dxa" w:w="864"/>
            <w:shd w:fill="F8FAFC"/>
            <w:tcMar>
              <w:top w:w="45" w:type="dxa"/>
              <w:bottom w:w="45" w:type="dxa"/>
              <w:left w:w="75" w:type="dxa"/>
              <w:right w:w="75" w:type="dxa"/>
            </w:tcMar>
          </w:tcPr>
          <w:p>
            <w:pPr>
              <w:jc w:val="center"/>
            </w:pPr>
            <w:r>
              <w:rPr>
                <w:rFonts w:ascii="Calibri" w:hAnsi="Calibri"/>
                <w:color w:val="1E293B"/>
                <w:sz w:val="18"/>
              </w:rPr>
              <w:t>36</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6.1</w:t>
            </w:r>
          </w:p>
        </w:tc>
        <w:tc>
          <w:tcPr>
            <w:tcW w:type="dxa" w:w="5285"/>
            <w:shd w:fill="FFFFFF"/>
            <w:tcMar>
              <w:top w:w="45" w:type="dxa"/>
              <w:bottom w:w="45" w:type="dxa"/>
              <w:left w:w="75" w:type="dxa"/>
              <w:right w:w="75" w:type="dxa"/>
            </w:tcMar>
          </w:tcPr>
          <w:p>
            <w:r>
              <w:rPr>
                <w:rFonts w:ascii="Calibri" w:hAnsi="Calibri"/>
                <w:color w:val="1E293B"/>
                <w:sz w:val="18"/>
              </w:rPr>
              <w:t>3-Year CMA Financial Spreading &amp; Balance Sheet Normalization Pipeline</w:t>
            </w:r>
          </w:p>
        </w:tc>
        <w:tc>
          <w:tcPr>
            <w:tcW w:type="dxa" w:w="1440"/>
            <w:shd w:fill="FFFFFF"/>
            <w:tcMar>
              <w:top w:w="45" w:type="dxa"/>
              <w:bottom w:w="45" w:type="dxa"/>
              <w:left w:w="75" w:type="dxa"/>
              <w:right w:w="75" w:type="dxa"/>
            </w:tcMar>
          </w:tcPr>
          <w:p>
            <w:pPr>
              <w:jc w:val="center"/>
            </w:pPr>
            <w:r>
              <w:rPr>
                <w:rFonts w:ascii="Calibri" w:hAnsi="Calibri"/>
                <w:color w:val="1E293B"/>
                <w:sz w:val="18"/>
              </w:rPr>
              <w:t>Chapter 6</w:t>
            </w:r>
          </w:p>
        </w:tc>
        <w:tc>
          <w:tcPr>
            <w:tcW w:type="dxa" w:w="864"/>
            <w:shd w:fill="FFFFFF"/>
            <w:tcMar>
              <w:top w:w="45" w:type="dxa"/>
              <w:bottom w:w="45" w:type="dxa"/>
              <w:left w:w="75" w:type="dxa"/>
              <w:right w:w="75" w:type="dxa"/>
            </w:tcMar>
          </w:tcPr>
          <w:p>
            <w:pPr>
              <w:jc w:val="center"/>
            </w:pPr>
            <w:r>
              <w:rPr>
                <w:rFonts w:ascii="Calibri" w:hAnsi="Calibri"/>
                <w:color w:val="1E293B"/>
                <w:sz w:val="18"/>
              </w:rPr>
              <w:t>40</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6.2</w:t>
            </w:r>
          </w:p>
        </w:tc>
        <w:tc>
          <w:tcPr>
            <w:tcW w:type="dxa" w:w="5285"/>
            <w:shd w:fill="F8FAFC"/>
            <w:tcMar>
              <w:top w:w="45" w:type="dxa"/>
              <w:bottom w:w="45" w:type="dxa"/>
              <w:left w:w="75" w:type="dxa"/>
              <w:right w:w="75" w:type="dxa"/>
            </w:tcMar>
          </w:tcPr>
          <w:p>
            <w:r>
              <w:rPr>
                <w:rFonts w:ascii="Calibri" w:hAnsi="Calibri"/>
                <w:color w:val="1E293B"/>
                <w:sz w:val="18"/>
              </w:rPr>
              <w:t>Maximum Permissible Bank Finance (MPBF) Sizing Comparison (Tandon vs. Nayak)</w:t>
            </w:r>
          </w:p>
        </w:tc>
        <w:tc>
          <w:tcPr>
            <w:tcW w:type="dxa" w:w="1440"/>
            <w:shd w:fill="F8FAFC"/>
            <w:tcMar>
              <w:top w:w="45" w:type="dxa"/>
              <w:bottom w:w="45" w:type="dxa"/>
              <w:left w:w="75" w:type="dxa"/>
              <w:right w:w="75" w:type="dxa"/>
            </w:tcMar>
          </w:tcPr>
          <w:p>
            <w:pPr>
              <w:jc w:val="center"/>
            </w:pPr>
            <w:r>
              <w:rPr>
                <w:rFonts w:ascii="Calibri" w:hAnsi="Calibri"/>
                <w:color w:val="1E293B"/>
                <w:sz w:val="18"/>
              </w:rPr>
              <w:t>Chapter 6</w:t>
            </w:r>
          </w:p>
        </w:tc>
        <w:tc>
          <w:tcPr>
            <w:tcW w:type="dxa" w:w="864"/>
            <w:shd w:fill="F8FAFC"/>
            <w:tcMar>
              <w:top w:w="45" w:type="dxa"/>
              <w:bottom w:w="45" w:type="dxa"/>
              <w:left w:w="75" w:type="dxa"/>
              <w:right w:w="75" w:type="dxa"/>
            </w:tcMar>
          </w:tcPr>
          <w:p>
            <w:pPr>
              <w:jc w:val="center"/>
            </w:pPr>
            <w:r>
              <w:rPr>
                <w:rFonts w:ascii="Calibri" w:hAnsi="Calibri"/>
                <w:color w:val="1E293B"/>
                <w:sz w:val="18"/>
              </w:rPr>
              <w:t>42</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6.3</w:t>
            </w:r>
          </w:p>
        </w:tc>
        <w:tc>
          <w:tcPr>
            <w:tcW w:type="dxa" w:w="5285"/>
            <w:shd w:fill="FFFFFF"/>
            <w:tcMar>
              <w:top w:w="45" w:type="dxa"/>
              <w:bottom w:w="45" w:type="dxa"/>
              <w:left w:w="75" w:type="dxa"/>
              <w:right w:w="75" w:type="dxa"/>
            </w:tcMar>
          </w:tcPr>
          <w:p>
            <w:r>
              <w:rPr>
                <w:rFonts w:ascii="Calibri" w:hAnsi="Calibri"/>
                <w:color w:val="1E293B"/>
                <w:sz w:val="18"/>
              </w:rPr>
              <w:t>Emerging Market Altman Z''-Score Distress Zones (Safe, Grey, Distress)</w:t>
            </w:r>
          </w:p>
        </w:tc>
        <w:tc>
          <w:tcPr>
            <w:tcW w:type="dxa" w:w="1440"/>
            <w:shd w:fill="FFFFFF"/>
            <w:tcMar>
              <w:top w:w="45" w:type="dxa"/>
              <w:bottom w:w="45" w:type="dxa"/>
              <w:left w:w="75" w:type="dxa"/>
              <w:right w:w="75" w:type="dxa"/>
            </w:tcMar>
          </w:tcPr>
          <w:p>
            <w:pPr>
              <w:jc w:val="center"/>
            </w:pPr>
            <w:r>
              <w:rPr>
                <w:rFonts w:ascii="Calibri" w:hAnsi="Calibri"/>
                <w:color w:val="1E293B"/>
                <w:sz w:val="18"/>
              </w:rPr>
              <w:t>Chapter 6</w:t>
            </w:r>
          </w:p>
        </w:tc>
        <w:tc>
          <w:tcPr>
            <w:tcW w:type="dxa" w:w="864"/>
            <w:shd w:fill="FFFFFF"/>
            <w:tcMar>
              <w:top w:w="45" w:type="dxa"/>
              <w:bottom w:w="45" w:type="dxa"/>
              <w:left w:w="75" w:type="dxa"/>
              <w:right w:w="75" w:type="dxa"/>
            </w:tcMar>
          </w:tcPr>
          <w:p>
            <w:pPr>
              <w:jc w:val="center"/>
            </w:pPr>
            <w:r>
              <w:rPr>
                <w:rFonts w:ascii="Calibri" w:hAnsi="Calibri"/>
                <w:color w:val="1E293B"/>
                <w:sz w:val="18"/>
              </w:rPr>
              <w:t>44</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6.4</w:t>
            </w:r>
          </w:p>
        </w:tc>
        <w:tc>
          <w:tcPr>
            <w:tcW w:type="dxa" w:w="5285"/>
            <w:shd w:fill="F8FAFC"/>
            <w:tcMar>
              <w:top w:w="45" w:type="dxa"/>
              <w:bottom w:w="45" w:type="dxa"/>
              <w:left w:w="75" w:type="dxa"/>
              <w:right w:w="75" w:type="dxa"/>
            </w:tcMar>
          </w:tcPr>
          <w:p>
            <w:r>
              <w:rPr>
                <w:rFonts w:ascii="Calibri" w:hAnsi="Calibri"/>
                <w:color w:val="1E293B"/>
                <w:sz w:val="18"/>
              </w:rPr>
              <w:t>Beneish M-Score 5-Index Radar Profile for Financial Manipulation Auditing</w:t>
            </w:r>
          </w:p>
        </w:tc>
        <w:tc>
          <w:tcPr>
            <w:tcW w:type="dxa" w:w="1440"/>
            <w:shd w:fill="F8FAFC"/>
            <w:tcMar>
              <w:top w:w="45" w:type="dxa"/>
              <w:bottom w:w="45" w:type="dxa"/>
              <w:left w:w="75" w:type="dxa"/>
              <w:right w:w="75" w:type="dxa"/>
            </w:tcMar>
          </w:tcPr>
          <w:p>
            <w:pPr>
              <w:jc w:val="center"/>
            </w:pPr>
            <w:r>
              <w:rPr>
                <w:rFonts w:ascii="Calibri" w:hAnsi="Calibri"/>
                <w:color w:val="1E293B"/>
                <w:sz w:val="18"/>
              </w:rPr>
              <w:t>Chapter 6</w:t>
            </w:r>
          </w:p>
        </w:tc>
        <w:tc>
          <w:tcPr>
            <w:tcW w:type="dxa" w:w="864"/>
            <w:shd w:fill="F8FAFC"/>
            <w:tcMar>
              <w:top w:w="45" w:type="dxa"/>
              <w:bottom w:w="45" w:type="dxa"/>
              <w:left w:w="75" w:type="dxa"/>
              <w:right w:w="75" w:type="dxa"/>
            </w:tcMar>
          </w:tcPr>
          <w:p>
            <w:pPr>
              <w:jc w:val="center"/>
            </w:pPr>
            <w:r>
              <w:rPr>
                <w:rFonts w:ascii="Calibri" w:hAnsi="Calibri"/>
                <w:color w:val="1E293B"/>
                <w:sz w:val="18"/>
              </w:rPr>
              <w:t>45</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6.5</w:t>
            </w:r>
          </w:p>
        </w:tc>
        <w:tc>
          <w:tcPr>
            <w:tcW w:type="dxa" w:w="5285"/>
            <w:shd w:fill="FFFFFF"/>
            <w:tcMar>
              <w:top w:w="45" w:type="dxa"/>
              <w:bottom w:w="45" w:type="dxa"/>
              <w:left w:w="75" w:type="dxa"/>
              <w:right w:w="75" w:type="dxa"/>
            </w:tcMar>
          </w:tcPr>
          <w:p>
            <w:r>
              <w:rPr>
                <w:rFonts w:ascii="Calibri" w:hAnsi="Calibri"/>
                <w:color w:val="1E293B"/>
                <w:sz w:val="18"/>
              </w:rPr>
              <w:t>Free Cash Flow to Firm (FCFF) Waterfall and DCF Debt Capacity Sizing</w:t>
            </w:r>
          </w:p>
        </w:tc>
        <w:tc>
          <w:tcPr>
            <w:tcW w:type="dxa" w:w="1440"/>
            <w:shd w:fill="FFFFFF"/>
            <w:tcMar>
              <w:top w:w="45" w:type="dxa"/>
              <w:bottom w:w="45" w:type="dxa"/>
              <w:left w:w="75" w:type="dxa"/>
              <w:right w:w="75" w:type="dxa"/>
            </w:tcMar>
          </w:tcPr>
          <w:p>
            <w:pPr>
              <w:jc w:val="center"/>
            </w:pPr>
            <w:r>
              <w:rPr>
                <w:rFonts w:ascii="Calibri" w:hAnsi="Calibri"/>
                <w:color w:val="1E293B"/>
                <w:sz w:val="18"/>
              </w:rPr>
              <w:t>Chapter 6</w:t>
            </w:r>
          </w:p>
        </w:tc>
        <w:tc>
          <w:tcPr>
            <w:tcW w:type="dxa" w:w="864"/>
            <w:shd w:fill="FFFFFF"/>
            <w:tcMar>
              <w:top w:w="45" w:type="dxa"/>
              <w:bottom w:w="45" w:type="dxa"/>
              <w:left w:w="75" w:type="dxa"/>
              <w:right w:w="75" w:type="dxa"/>
            </w:tcMar>
          </w:tcPr>
          <w:p>
            <w:pPr>
              <w:jc w:val="center"/>
            </w:pPr>
            <w:r>
              <w:rPr>
                <w:rFonts w:ascii="Calibri" w:hAnsi="Calibri"/>
                <w:color w:val="1E293B"/>
                <w:sz w:val="18"/>
              </w:rPr>
              <w:t>47</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7.1</w:t>
            </w:r>
          </w:p>
        </w:tc>
        <w:tc>
          <w:tcPr>
            <w:tcW w:type="dxa" w:w="5285"/>
            <w:shd w:fill="F8FAFC"/>
            <w:tcMar>
              <w:top w:w="45" w:type="dxa"/>
              <w:bottom w:w="45" w:type="dxa"/>
              <w:left w:w="75" w:type="dxa"/>
              <w:right w:w="75" w:type="dxa"/>
            </w:tcMar>
          </w:tcPr>
          <w:p>
            <w:r>
              <w:rPr>
                <w:rFonts w:ascii="Calibri" w:hAnsi="Calibri"/>
                <w:color w:val="1E293B"/>
                <w:sz w:val="18"/>
              </w:rPr>
              <w:t>Synthetic Basel-Compliant Loan Book Feature Correlation Matrix Heatmap</w:t>
            </w:r>
          </w:p>
        </w:tc>
        <w:tc>
          <w:tcPr>
            <w:tcW w:type="dxa" w:w="1440"/>
            <w:shd w:fill="F8FAFC"/>
            <w:tcMar>
              <w:top w:w="45" w:type="dxa"/>
              <w:bottom w:w="45" w:type="dxa"/>
              <w:left w:w="75" w:type="dxa"/>
              <w:right w:w="75" w:type="dxa"/>
            </w:tcMar>
          </w:tcPr>
          <w:p>
            <w:pPr>
              <w:jc w:val="center"/>
            </w:pPr>
            <w:r>
              <w:rPr>
                <w:rFonts w:ascii="Calibri" w:hAnsi="Calibri"/>
                <w:color w:val="1E293B"/>
                <w:sz w:val="18"/>
              </w:rPr>
              <w:t>Chapter 7</w:t>
            </w:r>
          </w:p>
        </w:tc>
        <w:tc>
          <w:tcPr>
            <w:tcW w:type="dxa" w:w="864"/>
            <w:shd w:fill="F8FAFC"/>
            <w:tcMar>
              <w:top w:w="45" w:type="dxa"/>
              <w:bottom w:w="45" w:type="dxa"/>
              <w:left w:w="75" w:type="dxa"/>
              <w:right w:w="75" w:type="dxa"/>
            </w:tcMar>
          </w:tcPr>
          <w:p>
            <w:pPr>
              <w:jc w:val="center"/>
            </w:pPr>
            <w:r>
              <w:rPr>
                <w:rFonts w:ascii="Calibri" w:hAnsi="Calibri"/>
                <w:color w:val="1E293B"/>
                <w:sz w:val="18"/>
              </w:rPr>
              <w:t>50</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7.2</w:t>
            </w:r>
          </w:p>
        </w:tc>
        <w:tc>
          <w:tcPr>
            <w:tcW w:type="dxa" w:w="5285"/>
            <w:shd w:fill="FFFFFF"/>
            <w:tcMar>
              <w:top w:w="45" w:type="dxa"/>
              <w:bottom w:w="45" w:type="dxa"/>
              <w:left w:w="75" w:type="dxa"/>
              <w:right w:w="75" w:type="dxa"/>
            </w:tcMar>
          </w:tcPr>
          <w:p>
            <w:r>
              <w:rPr>
                <w:rFonts w:ascii="Calibri" w:hAnsi="Calibri"/>
                <w:color w:val="1E293B"/>
                <w:sz w:val="18"/>
              </w:rPr>
              <w:t>XGBoost Default Risk Model Receiver Operating Characteristic (ROC-AUC 0.942)</w:t>
            </w:r>
          </w:p>
        </w:tc>
        <w:tc>
          <w:tcPr>
            <w:tcW w:type="dxa" w:w="1440"/>
            <w:shd w:fill="FFFFFF"/>
            <w:tcMar>
              <w:top w:w="45" w:type="dxa"/>
              <w:bottom w:w="45" w:type="dxa"/>
              <w:left w:w="75" w:type="dxa"/>
              <w:right w:w="75" w:type="dxa"/>
            </w:tcMar>
          </w:tcPr>
          <w:p>
            <w:pPr>
              <w:jc w:val="center"/>
            </w:pPr>
            <w:r>
              <w:rPr>
                <w:rFonts w:ascii="Calibri" w:hAnsi="Calibri"/>
                <w:color w:val="1E293B"/>
                <w:sz w:val="18"/>
              </w:rPr>
              <w:t>Chapter 7</w:t>
            </w:r>
          </w:p>
        </w:tc>
        <w:tc>
          <w:tcPr>
            <w:tcW w:type="dxa" w:w="864"/>
            <w:shd w:fill="FFFFFF"/>
            <w:tcMar>
              <w:top w:w="45" w:type="dxa"/>
              <w:bottom w:w="45" w:type="dxa"/>
              <w:left w:w="75" w:type="dxa"/>
              <w:right w:w="75" w:type="dxa"/>
            </w:tcMar>
          </w:tcPr>
          <w:p>
            <w:pPr>
              <w:jc w:val="center"/>
            </w:pPr>
            <w:r>
              <w:rPr>
                <w:rFonts w:ascii="Calibri" w:hAnsi="Calibri"/>
                <w:color w:val="1E293B"/>
                <w:sz w:val="18"/>
              </w:rPr>
              <w:t>53</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7.3</w:t>
            </w:r>
          </w:p>
        </w:tc>
        <w:tc>
          <w:tcPr>
            <w:tcW w:type="dxa" w:w="5285"/>
            <w:shd w:fill="F8FAFC"/>
            <w:tcMar>
              <w:top w:w="45" w:type="dxa"/>
              <w:bottom w:w="45" w:type="dxa"/>
              <w:left w:w="75" w:type="dxa"/>
              <w:right w:w="75" w:type="dxa"/>
            </w:tcMar>
          </w:tcPr>
          <w:p>
            <w:r>
              <w:rPr>
                <w:rFonts w:ascii="Calibri" w:hAnsi="Calibri"/>
                <w:color w:val="1E293B"/>
                <w:sz w:val="18"/>
              </w:rPr>
              <w:t>SHAP Global Feature Importance Bar Plot (Top 10 Risk Drivers)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7</w:t>
            </w:r>
          </w:p>
        </w:tc>
        <w:tc>
          <w:tcPr>
            <w:tcW w:type="dxa" w:w="864"/>
            <w:shd w:fill="F8FAFC"/>
            <w:tcMar>
              <w:top w:w="45" w:type="dxa"/>
              <w:bottom w:w="45" w:type="dxa"/>
              <w:left w:w="75" w:type="dxa"/>
              <w:right w:w="75" w:type="dxa"/>
            </w:tcMar>
          </w:tcPr>
          <w:p>
            <w:pPr>
              <w:jc w:val="center"/>
            </w:pPr>
            <w:r>
              <w:rPr>
                <w:rFonts w:ascii="Calibri" w:hAnsi="Calibri"/>
                <w:color w:val="1E293B"/>
                <w:sz w:val="18"/>
              </w:rPr>
              <w:t>54</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7.4</w:t>
            </w:r>
          </w:p>
        </w:tc>
        <w:tc>
          <w:tcPr>
            <w:tcW w:type="dxa" w:w="5285"/>
            <w:shd w:fill="FFFFFF"/>
            <w:tcMar>
              <w:top w:w="45" w:type="dxa"/>
              <w:bottom w:w="45" w:type="dxa"/>
              <w:left w:w="75" w:type="dxa"/>
              <w:right w:w="75" w:type="dxa"/>
            </w:tcMar>
          </w:tcPr>
          <w:p>
            <w:r>
              <w:rPr>
                <w:rFonts w:ascii="Calibri" w:hAnsi="Calibri"/>
                <w:color w:val="1E293B"/>
                <w:sz w:val="18"/>
              </w:rPr>
              <w:t>SHAP Local Decision Waterfall Plot for Individual Borrower Default Forecast</w:t>
            </w:r>
          </w:p>
        </w:tc>
        <w:tc>
          <w:tcPr>
            <w:tcW w:type="dxa" w:w="1440"/>
            <w:shd w:fill="FFFFFF"/>
            <w:tcMar>
              <w:top w:w="45" w:type="dxa"/>
              <w:bottom w:w="45" w:type="dxa"/>
              <w:left w:w="75" w:type="dxa"/>
              <w:right w:w="75" w:type="dxa"/>
            </w:tcMar>
          </w:tcPr>
          <w:p>
            <w:pPr>
              <w:jc w:val="center"/>
            </w:pPr>
            <w:r>
              <w:rPr>
                <w:rFonts w:ascii="Calibri" w:hAnsi="Calibri"/>
                <w:color w:val="1E293B"/>
                <w:sz w:val="18"/>
              </w:rPr>
              <w:t>Chapter 7</w:t>
            </w:r>
          </w:p>
        </w:tc>
        <w:tc>
          <w:tcPr>
            <w:tcW w:type="dxa" w:w="864"/>
            <w:shd w:fill="FFFFFF"/>
            <w:tcMar>
              <w:top w:w="45" w:type="dxa"/>
              <w:bottom w:w="45" w:type="dxa"/>
              <w:left w:w="75" w:type="dxa"/>
              <w:right w:w="75" w:type="dxa"/>
            </w:tcMar>
          </w:tcPr>
          <w:p>
            <w:pPr>
              <w:jc w:val="center"/>
            </w:pPr>
            <w:r>
              <w:rPr>
                <w:rFonts w:ascii="Calibri" w:hAnsi="Calibri"/>
                <w:color w:val="1E293B"/>
                <w:sz w:val="18"/>
              </w:rPr>
              <w:t>55</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8.1</w:t>
            </w:r>
          </w:p>
        </w:tc>
        <w:tc>
          <w:tcPr>
            <w:tcW w:type="dxa" w:w="5285"/>
            <w:shd w:fill="F8FAFC"/>
            <w:tcMar>
              <w:top w:w="45" w:type="dxa"/>
              <w:bottom w:w="45" w:type="dxa"/>
              <w:left w:w="75" w:type="dxa"/>
              <w:right w:w="75" w:type="dxa"/>
            </w:tcMar>
          </w:tcPr>
          <w:p>
            <w:r>
              <w:rPr>
                <w:rFonts w:ascii="Calibri" w:hAnsi="Calibri"/>
                <w:color w:val="1E293B"/>
                <w:sz w:val="18"/>
              </w:rPr>
              <w:t>Universal Document Parsing Pipeline (PDF/DOCX/XLSX/CSV/JSON &amp; EasyOCR)</w:t>
            </w:r>
          </w:p>
        </w:tc>
        <w:tc>
          <w:tcPr>
            <w:tcW w:type="dxa" w:w="1440"/>
            <w:shd w:fill="F8FAFC"/>
            <w:tcMar>
              <w:top w:w="45" w:type="dxa"/>
              <w:bottom w:w="45" w:type="dxa"/>
              <w:left w:w="75" w:type="dxa"/>
              <w:right w:w="75" w:type="dxa"/>
            </w:tcMar>
          </w:tcPr>
          <w:p>
            <w:pPr>
              <w:jc w:val="center"/>
            </w:pPr>
            <w:r>
              <w:rPr>
                <w:rFonts w:ascii="Calibri" w:hAnsi="Calibri"/>
                <w:color w:val="1E293B"/>
                <w:sz w:val="18"/>
              </w:rPr>
              <w:t>Chapter 8</w:t>
            </w:r>
          </w:p>
        </w:tc>
        <w:tc>
          <w:tcPr>
            <w:tcW w:type="dxa" w:w="864"/>
            <w:shd w:fill="F8FAFC"/>
            <w:tcMar>
              <w:top w:w="45" w:type="dxa"/>
              <w:bottom w:w="45" w:type="dxa"/>
              <w:left w:w="75" w:type="dxa"/>
              <w:right w:w="75" w:type="dxa"/>
            </w:tcMar>
          </w:tcPr>
          <w:p>
            <w:pPr>
              <w:jc w:val="center"/>
            </w:pPr>
            <w:r>
              <w:rPr>
                <w:rFonts w:ascii="Calibri" w:hAnsi="Calibri"/>
                <w:color w:val="1E293B"/>
                <w:sz w:val="18"/>
              </w:rPr>
              <w:t>57</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9.1</w:t>
            </w:r>
          </w:p>
        </w:tc>
        <w:tc>
          <w:tcPr>
            <w:tcW w:type="dxa" w:w="5285"/>
            <w:shd w:fill="FFFFFF"/>
            <w:tcMar>
              <w:top w:w="45" w:type="dxa"/>
              <w:bottom w:w="45" w:type="dxa"/>
              <w:left w:w="75" w:type="dxa"/>
              <w:right w:w="75" w:type="dxa"/>
            </w:tcMar>
          </w:tcPr>
          <w:p>
            <w:r>
              <w:rPr>
                <w:rFonts w:ascii="Calibri" w:hAnsi="Calibri"/>
                <w:color w:val="1E293B"/>
                <w:sz w:val="18"/>
              </w:rPr>
              <w:t>Streamlit UI Dark/Light Mode Adaptive Layout &amp; Telemetry Dashboard</w:t>
            </w:r>
          </w:p>
        </w:tc>
        <w:tc>
          <w:tcPr>
            <w:tcW w:type="dxa" w:w="1440"/>
            <w:shd w:fill="FFFFFF"/>
            <w:tcMar>
              <w:top w:w="45" w:type="dxa"/>
              <w:bottom w:w="45" w:type="dxa"/>
              <w:left w:w="75" w:type="dxa"/>
              <w:right w:w="75" w:type="dxa"/>
            </w:tcMar>
          </w:tcPr>
          <w:p>
            <w:pPr>
              <w:jc w:val="center"/>
            </w:pPr>
            <w:r>
              <w:rPr>
                <w:rFonts w:ascii="Calibri" w:hAnsi="Calibri"/>
                <w:color w:val="1E293B"/>
                <w:sz w:val="18"/>
              </w:rPr>
              <w:t>Chapter 9</w:t>
            </w:r>
          </w:p>
        </w:tc>
        <w:tc>
          <w:tcPr>
            <w:tcW w:type="dxa" w:w="864"/>
            <w:shd w:fill="FFFFFF"/>
            <w:tcMar>
              <w:top w:w="45" w:type="dxa"/>
              <w:bottom w:w="45" w:type="dxa"/>
              <w:left w:w="75" w:type="dxa"/>
              <w:right w:w="75" w:type="dxa"/>
            </w:tcMar>
          </w:tcPr>
          <w:p>
            <w:pPr>
              <w:jc w:val="center"/>
            </w:pPr>
            <w:r>
              <w:rPr>
                <w:rFonts w:ascii="Calibri" w:hAnsi="Calibri"/>
                <w:color w:val="1E293B"/>
                <w:sz w:val="18"/>
              </w:rPr>
              <w:t>63</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9.2</w:t>
            </w:r>
          </w:p>
        </w:tc>
        <w:tc>
          <w:tcPr>
            <w:tcW w:type="dxa" w:w="5285"/>
            <w:shd w:fill="F8FAFC"/>
            <w:tcMar>
              <w:top w:w="45" w:type="dxa"/>
              <w:bottom w:w="45" w:type="dxa"/>
              <w:left w:w="75" w:type="dxa"/>
              <w:right w:w="75" w:type="dxa"/>
            </w:tcMar>
          </w:tcPr>
          <w:p>
            <w:r>
              <w:rPr>
                <w:rFonts w:ascii="Calibri" w:hAnsi="Calibri"/>
                <w:color w:val="1E293B"/>
                <w:sz w:val="18"/>
              </w:rPr>
              <w:t>Corporate Financial Intelligence &amp; Valuation Hub Visual Analytics Suite</w:t>
            </w:r>
          </w:p>
        </w:tc>
        <w:tc>
          <w:tcPr>
            <w:tcW w:type="dxa" w:w="1440"/>
            <w:shd w:fill="F8FAFC"/>
            <w:tcMar>
              <w:top w:w="45" w:type="dxa"/>
              <w:bottom w:w="45" w:type="dxa"/>
              <w:left w:w="75" w:type="dxa"/>
              <w:right w:w="75" w:type="dxa"/>
            </w:tcMar>
          </w:tcPr>
          <w:p>
            <w:pPr>
              <w:jc w:val="center"/>
            </w:pPr>
            <w:r>
              <w:rPr>
                <w:rFonts w:ascii="Calibri" w:hAnsi="Calibri"/>
                <w:color w:val="1E293B"/>
                <w:sz w:val="18"/>
              </w:rPr>
              <w:t>Chapter 9</w:t>
            </w:r>
          </w:p>
        </w:tc>
        <w:tc>
          <w:tcPr>
            <w:tcW w:type="dxa" w:w="864"/>
            <w:shd w:fill="F8FAFC"/>
            <w:tcMar>
              <w:top w:w="45" w:type="dxa"/>
              <w:bottom w:w="45" w:type="dxa"/>
              <w:left w:w="75" w:type="dxa"/>
              <w:right w:w="75" w:type="dxa"/>
            </w:tcMar>
          </w:tcPr>
          <w:p>
            <w:pPr>
              <w:jc w:val="center"/>
            </w:pPr>
            <w:r>
              <w:rPr>
                <w:rFonts w:ascii="Calibri" w:hAnsi="Calibri"/>
                <w:color w:val="1E293B"/>
                <w:sz w:val="18"/>
              </w:rPr>
              <w:t>65</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Fig 9.3</w:t>
            </w:r>
          </w:p>
        </w:tc>
        <w:tc>
          <w:tcPr>
            <w:tcW w:type="dxa" w:w="5285"/>
            <w:shd w:fill="FFFFFF"/>
            <w:tcMar>
              <w:top w:w="45" w:type="dxa"/>
              <w:bottom w:w="45" w:type="dxa"/>
              <w:left w:w="75" w:type="dxa"/>
              <w:right w:w="75" w:type="dxa"/>
            </w:tcMar>
          </w:tcPr>
          <w:p>
            <w:r>
              <w:rPr>
                <w:rFonts w:ascii="Calibri" w:hAnsi="Calibri"/>
                <w:color w:val="1E293B"/>
                <w:sz w:val="18"/>
              </w:rPr>
              <w:t>Credit Manager HITL Active Review Pipeline and Decision Override Interface</w:t>
            </w:r>
          </w:p>
        </w:tc>
        <w:tc>
          <w:tcPr>
            <w:tcW w:type="dxa" w:w="1440"/>
            <w:shd w:fill="FFFFFF"/>
            <w:tcMar>
              <w:top w:w="45" w:type="dxa"/>
              <w:bottom w:w="45" w:type="dxa"/>
              <w:left w:w="75" w:type="dxa"/>
              <w:right w:w="75" w:type="dxa"/>
            </w:tcMar>
          </w:tcPr>
          <w:p>
            <w:pPr>
              <w:jc w:val="center"/>
            </w:pPr>
            <w:r>
              <w:rPr>
                <w:rFonts w:ascii="Calibri" w:hAnsi="Calibri"/>
                <w:color w:val="1E293B"/>
                <w:sz w:val="18"/>
              </w:rPr>
              <w:t>Chapter 9</w:t>
            </w:r>
          </w:p>
        </w:tc>
        <w:tc>
          <w:tcPr>
            <w:tcW w:type="dxa" w:w="864"/>
            <w:shd w:fill="FFFFFF"/>
            <w:tcMar>
              <w:top w:w="45" w:type="dxa"/>
              <w:bottom w:w="45" w:type="dxa"/>
              <w:left w:w="75" w:type="dxa"/>
              <w:right w:w="75" w:type="dxa"/>
            </w:tcMar>
          </w:tcPr>
          <w:p>
            <w:pPr>
              <w:jc w:val="center"/>
            </w:pPr>
            <w:r>
              <w:rPr>
                <w:rFonts w:ascii="Calibri" w:hAnsi="Calibri"/>
                <w:color w:val="1E293B"/>
                <w:sz w:val="18"/>
              </w:rPr>
              <w:t>67</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Fig 10.1</w:t>
            </w:r>
          </w:p>
        </w:tc>
        <w:tc>
          <w:tcPr>
            <w:tcW w:type="dxa" w:w="5285"/>
            <w:shd w:fill="F8FAFC"/>
            <w:tcMar>
              <w:top w:w="45" w:type="dxa"/>
              <w:bottom w:w="45" w:type="dxa"/>
              <w:left w:w="75" w:type="dxa"/>
              <w:right w:w="75" w:type="dxa"/>
            </w:tcMar>
          </w:tcPr>
          <w:p>
            <w:r>
              <w:rPr>
                <w:rFonts w:ascii="Calibri" w:hAnsi="Calibri"/>
                <w:color w:val="1E293B"/>
                <w:sz w:val="18"/>
              </w:rPr>
              <w:t>Underwriting Turnaround Time (TAT) Comparison (Manual vs. ILAS)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10</w:t>
            </w:r>
          </w:p>
        </w:tc>
        <w:tc>
          <w:tcPr>
            <w:tcW w:type="dxa" w:w="864"/>
            <w:shd w:fill="F8FAFC"/>
            <w:tcMar>
              <w:top w:w="45" w:type="dxa"/>
              <w:bottom w:w="45" w:type="dxa"/>
              <w:left w:w="75" w:type="dxa"/>
              <w:right w:w="75" w:type="dxa"/>
            </w:tcMar>
          </w:tcPr>
          <w:p>
            <w:pPr>
              <w:jc w:val="center"/>
            </w:pPr>
            <w:r>
              <w:rPr>
                <w:rFonts w:ascii="Calibri" w:hAnsi="Calibri"/>
                <w:color w:val="1E293B"/>
                <w:sz w:val="18"/>
              </w:rPr>
              <w:t>75</w:t>
            </w:r>
          </w:p>
        </w:tc>
      </w:tr>
    </w:tbl>
    <w:p>
      <w:r>
        <w:br w:type="page"/>
      </w:r>
    </w:p>
    <w:p>
      <w:pPr>
        <w:spacing w:after="280"/>
        <w:jc w:val="center"/>
      </w:pPr>
      <w:r>
        <w:rPr>
          <w:rFonts w:ascii="Arial" w:hAnsi="Arial"/>
          <w:b/>
          <w:color w:val="003366"/>
          <w:sz w:val="30"/>
        </w:rPr>
        <w:t>LIST OF TABLES</w:t>
      </w:r>
    </w:p>
    <w:tbl>
      <w:tblPr>
        <w:tblW w:type="auto" w:w="0"/>
        <w:jc w:val="center"/>
        <w:tblLook w:firstColumn="1" w:firstRow="1" w:lastColumn="0" w:lastRow="0" w:noHBand="0" w:noVBand="1" w:val="04A0"/>
      </w:tblPr>
      <w:tblGrid>
        <w:gridCol w:w="2256"/>
        <w:gridCol w:w="2256"/>
        <w:gridCol w:w="2256"/>
        <w:gridCol w:w="2256"/>
      </w:tblGrid>
      <w:tr>
        <w:tc>
          <w:tcPr>
            <w:tcW w:type="dxa" w:w="1440"/>
            <w:shd w:fill="003366"/>
            <w:tcMar>
              <w:top w:w="70" w:type="dxa"/>
              <w:bottom w:w="70" w:type="dxa"/>
              <w:left w:w="100" w:type="dxa"/>
              <w:right w:w="100" w:type="dxa"/>
            </w:tcMar>
          </w:tcPr>
          <w:p>
            <w:r>
              <w:rPr>
                <w:rFonts w:ascii="Calibri" w:hAnsi="Calibri"/>
                <w:b/>
                <w:color w:val="FFFFFF"/>
                <w:sz w:val="19"/>
              </w:rPr>
              <w:t>TABLE #</w:t>
            </w:r>
          </w:p>
        </w:tc>
        <w:tc>
          <w:tcPr>
            <w:tcW w:type="dxa" w:w="5285"/>
            <w:shd w:fill="003366"/>
            <w:tcMar>
              <w:top w:w="70" w:type="dxa"/>
              <w:bottom w:w="70" w:type="dxa"/>
              <w:left w:w="100" w:type="dxa"/>
              <w:right w:w="100" w:type="dxa"/>
            </w:tcMar>
          </w:tcPr>
          <w:p>
            <w:r>
              <w:rPr>
                <w:rFonts w:ascii="Calibri" w:hAnsi="Calibri"/>
                <w:b/>
                <w:color w:val="FFFFFF"/>
                <w:sz w:val="19"/>
              </w:rPr>
              <w:t>TITLE OF TABLE</w:t>
            </w:r>
          </w:p>
        </w:tc>
        <w:tc>
          <w:tcPr>
            <w:tcW w:type="dxa" w:w="1440"/>
            <w:shd w:fill="003366"/>
            <w:tcMar>
              <w:top w:w="70" w:type="dxa"/>
              <w:bottom w:w="70" w:type="dxa"/>
              <w:left w:w="100" w:type="dxa"/>
              <w:right w:w="100" w:type="dxa"/>
            </w:tcMar>
          </w:tcPr>
          <w:p>
            <w:r>
              <w:rPr>
                <w:rFonts w:ascii="Calibri" w:hAnsi="Calibri"/>
                <w:b/>
                <w:color w:val="FFFFFF"/>
                <w:sz w:val="19"/>
              </w:rPr>
              <w:t>CHAPTER</w:t>
            </w:r>
          </w:p>
        </w:tc>
        <w:tc>
          <w:tcPr>
            <w:tcW w:type="dxa" w:w="864"/>
            <w:shd w:fill="003366"/>
            <w:tcMar>
              <w:top w:w="70" w:type="dxa"/>
              <w:bottom w:w="70" w:type="dxa"/>
              <w:left w:w="100" w:type="dxa"/>
              <w:right w:w="100" w:type="dxa"/>
            </w:tcMar>
          </w:tcPr>
          <w:p>
            <w:r>
              <w:rPr>
                <w:rFonts w:ascii="Calibri" w:hAnsi="Calibri"/>
                <w:b/>
                <w:color w:val="FFFFFF"/>
                <w:sz w:val="19"/>
              </w:rPr>
              <w:t>PAGE</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1.1</w:t>
            </w:r>
          </w:p>
        </w:tc>
        <w:tc>
          <w:tcPr>
            <w:tcW w:type="dxa" w:w="5285"/>
            <w:shd w:fill="F8FAFC"/>
            <w:tcMar>
              <w:top w:w="45" w:type="dxa"/>
              <w:bottom w:w="45" w:type="dxa"/>
              <w:left w:w="75" w:type="dxa"/>
              <w:right w:w="75" w:type="dxa"/>
            </w:tcMar>
          </w:tcPr>
          <w:p>
            <w:r>
              <w:rPr>
                <w:rFonts w:ascii="Calibri" w:hAnsi="Calibri"/>
                <w:color w:val="1E293B"/>
                <w:sz w:val="18"/>
              </w:rPr>
              <w:t>Operational Turnaround Time (TAT) Breakdown Across Manual Credit Stages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1</w:t>
            </w:r>
          </w:p>
        </w:tc>
        <w:tc>
          <w:tcPr>
            <w:tcW w:type="dxa" w:w="864"/>
            <w:shd w:fill="F8FAFC"/>
            <w:tcMar>
              <w:top w:w="45" w:type="dxa"/>
              <w:bottom w:w="45" w:type="dxa"/>
              <w:left w:w="75" w:type="dxa"/>
              <w:right w:w="75" w:type="dxa"/>
            </w:tcMar>
          </w:tcPr>
          <w:p>
            <w:pPr>
              <w:jc w:val="center"/>
            </w:pPr>
            <w:r>
              <w:rPr>
                <w:rFonts w:ascii="Calibri" w:hAnsi="Calibri"/>
                <w:color w:val="1E293B"/>
                <w:sz w:val="18"/>
              </w:rPr>
              <w:t>3</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2.1</w:t>
            </w:r>
          </w:p>
        </w:tc>
        <w:tc>
          <w:tcPr>
            <w:tcW w:type="dxa" w:w="5285"/>
            <w:shd w:fill="FFFFFF"/>
            <w:tcMar>
              <w:top w:w="45" w:type="dxa"/>
              <w:bottom w:w="45" w:type="dxa"/>
              <w:left w:w="75" w:type="dxa"/>
              <w:right w:w="75" w:type="dxa"/>
            </w:tcMar>
          </w:tcPr>
          <w:p>
            <w:r>
              <w:rPr>
                <w:rFonts w:ascii="Calibri" w:hAnsi="Calibri"/>
                <w:color w:val="1E293B"/>
                <w:sz w:val="18"/>
              </w:rPr>
              <w:t>Reserve Bank of India (RBI) Statutory LTV and Risk Weight Norms</w:t>
            </w:r>
          </w:p>
        </w:tc>
        <w:tc>
          <w:tcPr>
            <w:tcW w:type="dxa" w:w="1440"/>
            <w:shd w:fill="FFFFFF"/>
            <w:tcMar>
              <w:top w:w="45" w:type="dxa"/>
              <w:bottom w:w="45" w:type="dxa"/>
              <w:left w:w="75" w:type="dxa"/>
              <w:right w:w="75" w:type="dxa"/>
            </w:tcMar>
          </w:tcPr>
          <w:p>
            <w:pPr>
              <w:jc w:val="center"/>
            </w:pPr>
            <w:r>
              <w:rPr>
                <w:rFonts w:ascii="Calibri" w:hAnsi="Calibri"/>
                <w:color w:val="1E293B"/>
                <w:sz w:val="18"/>
              </w:rPr>
              <w:t>Chapter 2</w:t>
            </w:r>
          </w:p>
        </w:tc>
        <w:tc>
          <w:tcPr>
            <w:tcW w:type="dxa" w:w="864"/>
            <w:shd w:fill="FFFFFF"/>
            <w:tcMar>
              <w:top w:w="45" w:type="dxa"/>
              <w:bottom w:w="45" w:type="dxa"/>
              <w:left w:w="75" w:type="dxa"/>
              <w:right w:w="75" w:type="dxa"/>
            </w:tcMar>
          </w:tcPr>
          <w:p>
            <w:pPr>
              <w:jc w:val="center"/>
            </w:pPr>
            <w:r>
              <w:rPr>
                <w:rFonts w:ascii="Calibri" w:hAnsi="Calibri"/>
                <w:color w:val="1E293B"/>
                <w:sz w:val="18"/>
              </w:rPr>
              <w:t>9</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2.2</w:t>
            </w:r>
          </w:p>
        </w:tc>
        <w:tc>
          <w:tcPr>
            <w:tcW w:type="dxa" w:w="5285"/>
            <w:shd w:fill="F8FAFC"/>
            <w:tcMar>
              <w:top w:w="45" w:type="dxa"/>
              <w:bottom w:w="45" w:type="dxa"/>
              <w:left w:w="75" w:type="dxa"/>
              <w:right w:w="75" w:type="dxa"/>
            </w:tcMar>
          </w:tcPr>
          <w:p>
            <w:r>
              <w:rPr>
                <w:rFonts w:ascii="Calibri" w:hAnsi="Calibri"/>
                <w:color w:val="1E293B"/>
                <w:sz w:val="18"/>
              </w:rPr>
              <w:t>Basel III Capital Adequacy Risk Weights for Retail &amp; MSME Asset Classes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2</w:t>
            </w:r>
          </w:p>
        </w:tc>
        <w:tc>
          <w:tcPr>
            <w:tcW w:type="dxa" w:w="864"/>
            <w:shd w:fill="F8FAFC"/>
            <w:tcMar>
              <w:top w:w="45" w:type="dxa"/>
              <w:bottom w:w="45" w:type="dxa"/>
              <w:left w:w="75" w:type="dxa"/>
              <w:right w:w="75" w:type="dxa"/>
            </w:tcMar>
          </w:tcPr>
          <w:p>
            <w:pPr>
              <w:jc w:val="center"/>
            </w:pPr>
            <w:r>
              <w:rPr>
                <w:rFonts w:ascii="Calibri" w:hAnsi="Calibri"/>
                <w:color w:val="1E293B"/>
                <w:sz w:val="18"/>
              </w:rPr>
              <w:t>11</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3.1</w:t>
            </w:r>
          </w:p>
        </w:tc>
        <w:tc>
          <w:tcPr>
            <w:tcW w:type="dxa" w:w="5285"/>
            <w:shd w:fill="FFFFFF"/>
            <w:tcMar>
              <w:top w:w="45" w:type="dxa"/>
              <w:bottom w:w="45" w:type="dxa"/>
              <w:left w:w="75" w:type="dxa"/>
              <w:right w:w="75" w:type="dxa"/>
            </w:tcMar>
          </w:tcPr>
          <w:p>
            <w:r>
              <w:rPr>
                <w:rFonts w:ascii="Calibri" w:hAnsi="Calibri"/>
                <w:color w:val="1E293B"/>
                <w:sz w:val="18"/>
              </w:rPr>
              <w:t>Functional Requirements Traceability Matrix (FR-1 through FR-12)</w:t>
            </w:r>
          </w:p>
        </w:tc>
        <w:tc>
          <w:tcPr>
            <w:tcW w:type="dxa" w:w="1440"/>
            <w:shd w:fill="FFFFFF"/>
            <w:tcMar>
              <w:top w:w="45" w:type="dxa"/>
              <w:bottom w:w="45" w:type="dxa"/>
              <w:left w:w="75" w:type="dxa"/>
              <w:right w:w="75" w:type="dxa"/>
            </w:tcMar>
          </w:tcPr>
          <w:p>
            <w:pPr>
              <w:jc w:val="center"/>
            </w:pPr>
            <w:r>
              <w:rPr>
                <w:rFonts w:ascii="Calibri" w:hAnsi="Calibri"/>
                <w:color w:val="1E293B"/>
                <w:sz w:val="18"/>
              </w:rPr>
              <w:t>Chapter 3</w:t>
            </w:r>
          </w:p>
        </w:tc>
        <w:tc>
          <w:tcPr>
            <w:tcW w:type="dxa" w:w="864"/>
            <w:shd w:fill="FFFFFF"/>
            <w:tcMar>
              <w:top w:w="45" w:type="dxa"/>
              <w:bottom w:w="45" w:type="dxa"/>
              <w:left w:w="75" w:type="dxa"/>
              <w:right w:w="75" w:type="dxa"/>
            </w:tcMar>
          </w:tcPr>
          <w:p>
            <w:pPr>
              <w:jc w:val="center"/>
            </w:pPr>
            <w:r>
              <w:rPr>
                <w:rFonts w:ascii="Calibri" w:hAnsi="Calibri"/>
                <w:color w:val="1E293B"/>
                <w:sz w:val="18"/>
              </w:rPr>
              <w:t>16</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3.2</w:t>
            </w:r>
          </w:p>
        </w:tc>
        <w:tc>
          <w:tcPr>
            <w:tcW w:type="dxa" w:w="5285"/>
            <w:shd w:fill="F8FAFC"/>
            <w:tcMar>
              <w:top w:w="45" w:type="dxa"/>
              <w:bottom w:w="45" w:type="dxa"/>
              <w:left w:w="75" w:type="dxa"/>
              <w:right w:w="75" w:type="dxa"/>
            </w:tcMar>
          </w:tcPr>
          <w:p>
            <w:r>
              <w:rPr>
                <w:rFonts w:ascii="Calibri" w:hAnsi="Calibri"/>
                <w:color w:val="1E293B"/>
                <w:sz w:val="18"/>
              </w:rPr>
              <w:t>Non-Functional Requirements &amp; Performance Quality SLA Benchmarks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3</w:t>
            </w:r>
          </w:p>
        </w:tc>
        <w:tc>
          <w:tcPr>
            <w:tcW w:type="dxa" w:w="864"/>
            <w:shd w:fill="F8FAFC"/>
            <w:tcMar>
              <w:top w:w="45" w:type="dxa"/>
              <w:bottom w:w="45" w:type="dxa"/>
              <w:left w:w="75" w:type="dxa"/>
              <w:right w:w="75" w:type="dxa"/>
            </w:tcMar>
          </w:tcPr>
          <w:p>
            <w:pPr>
              <w:jc w:val="center"/>
            </w:pPr>
            <w:r>
              <w:rPr>
                <w:rFonts w:ascii="Calibri" w:hAnsi="Calibri"/>
                <w:color w:val="1E293B"/>
                <w:sz w:val="18"/>
              </w:rPr>
              <w:t>17</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4.1</w:t>
            </w:r>
          </w:p>
        </w:tc>
        <w:tc>
          <w:tcPr>
            <w:tcW w:type="dxa" w:w="5285"/>
            <w:shd w:fill="FFFFFF"/>
            <w:tcMar>
              <w:top w:w="45" w:type="dxa"/>
              <w:bottom w:w="45" w:type="dxa"/>
              <w:left w:w="75" w:type="dxa"/>
              <w:right w:w="75" w:type="dxa"/>
            </w:tcMar>
          </w:tcPr>
          <w:p>
            <w:r>
              <w:rPr>
                <w:rFonts w:ascii="Calibri" w:hAnsi="Calibri"/>
                <w:color w:val="1E293B"/>
                <w:sz w:val="18"/>
              </w:rPr>
              <w:t>The 11 Autonomous Underwriting Agents: Roles, Algorithms &amp; State Outputs</w:t>
            </w:r>
          </w:p>
        </w:tc>
        <w:tc>
          <w:tcPr>
            <w:tcW w:type="dxa" w:w="1440"/>
            <w:shd w:fill="FFFFFF"/>
            <w:tcMar>
              <w:top w:w="45" w:type="dxa"/>
              <w:bottom w:w="45" w:type="dxa"/>
              <w:left w:w="75" w:type="dxa"/>
              <w:right w:w="75" w:type="dxa"/>
            </w:tcMar>
          </w:tcPr>
          <w:p>
            <w:pPr>
              <w:jc w:val="center"/>
            </w:pPr>
            <w:r>
              <w:rPr>
                <w:rFonts w:ascii="Calibri" w:hAnsi="Calibri"/>
                <w:color w:val="1E293B"/>
                <w:sz w:val="18"/>
              </w:rPr>
              <w:t>Chapter 4</w:t>
            </w:r>
          </w:p>
        </w:tc>
        <w:tc>
          <w:tcPr>
            <w:tcW w:type="dxa" w:w="864"/>
            <w:shd w:fill="FFFFFF"/>
            <w:tcMar>
              <w:top w:w="45" w:type="dxa"/>
              <w:bottom w:w="45" w:type="dxa"/>
              <w:left w:w="75" w:type="dxa"/>
              <w:right w:w="75" w:type="dxa"/>
            </w:tcMar>
          </w:tcPr>
          <w:p>
            <w:pPr>
              <w:jc w:val="center"/>
            </w:pPr>
            <w:r>
              <w:rPr>
                <w:rFonts w:ascii="Calibri" w:hAnsi="Calibri"/>
                <w:color w:val="1E293B"/>
                <w:sz w:val="18"/>
              </w:rPr>
              <w:t>25</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4.2</w:t>
            </w:r>
          </w:p>
        </w:tc>
        <w:tc>
          <w:tcPr>
            <w:tcW w:type="dxa" w:w="5285"/>
            <w:shd w:fill="F8FAFC"/>
            <w:tcMar>
              <w:top w:w="45" w:type="dxa"/>
              <w:bottom w:w="45" w:type="dxa"/>
              <w:left w:w="75" w:type="dxa"/>
              <w:right w:w="75" w:type="dxa"/>
            </w:tcMar>
          </w:tcPr>
          <w:p>
            <w:r>
              <w:rPr>
                <w:rFonts w:ascii="Calibri" w:hAnsi="Calibri"/>
                <w:color w:val="1E293B"/>
                <w:sz w:val="18"/>
              </w:rPr>
              <w:t>PostgreSQL Relational Schema &amp; pgvector Embedding Specifications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4</w:t>
            </w:r>
          </w:p>
        </w:tc>
        <w:tc>
          <w:tcPr>
            <w:tcW w:type="dxa" w:w="864"/>
            <w:shd w:fill="F8FAFC"/>
            <w:tcMar>
              <w:top w:w="45" w:type="dxa"/>
              <w:bottom w:w="45" w:type="dxa"/>
              <w:left w:w="75" w:type="dxa"/>
              <w:right w:w="75" w:type="dxa"/>
            </w:tcMar>
          </w:tcPr>
          <w:p>
            <w:pPr>
              <w:jc w:val="center"/>
            </w:pPr>
            <w:r>
              <w:rPr>
                <w:rFonts w:ascii="Calibri" w:hAnsi="Calibri"/>
                <w:color w:val="1E293B"/>
                <w:sz w:val="18"/>
              </w:rPr>
              <w:t>28</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5.1</w:t>
            </w:r>
          </w:p>
        </w:tc>
        <w:tc>
          <w:tcPr>
            <w:tcW w:type="dxa" w:w="5285"/>
            <w:shd w:fill="FFFFFF"/>
            <w:tcMar>
              <w:top w:w="45" w:type="dxa"/>
              <w:bottom w:w="45" w:type="dxa"/>
              <w:left w:w="75" w:type="dxa"/>
              <w:right w:w="75" w:type="dxa"/>
            </w:tcMar>
          </w:tcPr>
          <w:p>
            <w:r>
              <w:rPr>
                <w:rFonts w:ascii="Calibri" w:hAnsi="Calibri"/>
                <w:color w:val="1E293B"/>
                <w:sz w:val="18"/>
              </w:rPr>
              <w:t>Form MSE 1 Quantitative Scoring Matrix (Existing Units - 13 Parameters)</w:t>
            </w:r>
          </w:p>
        </w:tc>
        <w:tc>
          <w:tcPr>
            <w:tcW w:type="dxa" w:w="1440"/>
            <w:shd w:fill="FFFFFF"/>
            <w:tcMar>
              <w:top w:w="45" w:type="dxa"/>
              <w:bottom w:w="45" w:type="dxa"/>
              <w:left w:w="75" w:type="dxa"/>
              <w:right w:w="75" w:type="dxa"/>
            </w:tcMar>
          </w:tcPr>
          <w:p>
            <w:pPr>
              <w:jc w:val="center"/>
            </w:pPr>
            <w:r>
              <w:rPr>
                <w:rFonts w:ascii="Calibri" w:hAnsi="Calibri"/>
                <w:color w:val="1E293B"/>
                <w:sz w:val="18"/>
              </w:rPr>
              <w:t>Chapter 5</w:t>
            </w:r>
          </w:p>
        </w:tc>
        <w:tc>
          <w:tcPr>
            <w:tcW w:type="dxa" w:w="864"/>
            <w:shd w:fill="FFFFFF"/>
            <w:tcMar>
              <w:top w:w="45" w:type="dxa"/>
              <w:bottom w:w="45" w:type="dxa"/>
              <w:left w:w="75" w:type="dxa"/>
              <w:right w:w="75" w:type="dxa"/>
            </w:tcMar>
          </w:tcPr>
          <w:p>
            <w:pPr>
              <w:jc w:val="center"/>
            </w:pPr>
            <w:r>
              <w:rPr>
                <w:rFonts w:ascii="Calibri" w:hAnsi="Calibri"/>
                <w:color w:val="1E293B"/>
                <w:sz w:val="18"/>
              </w:rPr>
              <w:t>33</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5.2</w:t>
            </w:r>
          </w:p>
        </w:tc>
        <w:tc>
          <w:tcPr>
            <w:tcW w:type="dxa" w:w="5285"/>
            <w:shd w:fill="F8FAFC"/>
            <w:tcMar>
              <w:top w:w="45" w:type="dxa"/>
              <w:bottom w:w="45" w:type="dxa"/>
              <w:left w:w="75" w:type="dxa"/>
              <w:right w:w="75" w:type="dxa"/>
            </w:tcMar>
          </w:tcPr>
          <w:p>
            <w:r>
              <w:rPr>
                <w:rFonts w:ascii="Calibri" w:hAnsi="Calibri"/>
                <w:color w:val="1E293B"/>
                <w:sz w:val="18"/>
              </w:rPr>
              <w:t>Form MSE II Quantitative Scoring Matrix (Greenfield Units - 9 Parameters)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5</w:t>
            </w:r>
          </w:p>
        </w:tc>
        <w:tc>
          <w:tcPr>
            <w:tcW w:type="dxa" w:w="864"/>
            <w:shd w:fill="F8FAFC"/>
            <w:tcMar>
              <w:top w:w="45" w:type="dxa"/>
              <w:bottom w:w="45" w:type="dxa"/>
              <w:left w:w="75" w:type="dxa"/>
              <w:right w:w="75" w:type="dxa"/>
            </w:tcMar>
          </w:tcPr>
          <w:p>
            <w:pPr>
              <w:jc w:val="center"/>
            </w:pPr>
            <w:r>
              <w:rPr>
                <w:rFonts w:ascii="Calibri" w:hAnsi="Calibri"/>
                <w:color w:val="1E293B"/>
                <w:sz w:val="18"/>
              </w:rPr>
              <w:t>34</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5.3</w:t>
            </w:r>
          </w:p>
        </w:tc>
        <w:tc>
          <w:tcPr>
            <w:tcW w:type="dxa" w:w="5285"/>
            <w:shd w:fill="FFFFFF"/>
            <w:tcMar>
              <w:top w:w="45" w:type="dxa"/>
              <w:bottom w:w="45" w:type="dxa"/>
              <w:left w:w="75" w:type="dxa"/>
              <w:right w:w="75" w:type="dxa"/>
            </w:tcMar>
          </w:tcPr>
          <w:p>
            <w:r>
              <w:rPr>
                <w:rFonts w:ascii="Calibri" w:hAnsi="Calibri"/>
                <w:color w:val="1E293B"/>
                <w:sz w:val="18"/>
              </w:rPr>
              <w:t>Official 10-Tier Central Bank Risk Rating Grid (CBI 1 to CBI 10)</w:t>
            </w:r>
          </w:p>
        </w:tc>
        <w:tc>
          <w:tcPr>
            <w:tcW w:type="dxa" w:w="1440"/>
            <w:shd w:fill="FFFFFF"/>
            <w:tcMar>
              <w:top w:w="45" w:type="dxa"/>
              <w:bottom w:w="45" w:type="dxa"/>
              <w:left w:w="75" w:type="dxa"/>
              <w:right w:w="75" w:type="dxa"/>
            </w:tcMar>
          </w:tcPr>
          <w:p>
            <w:pPr>
              <w:jc w:val="center"/>
            </w:pPr>
            <w:r>
              <w:rPr>
                <w:rFonts w:ascii="Calibri" w:hAnsi="Calibri"/>
                <w:color w:val="1E293B"/>
                <w:sz w:val="18"/>
              </w:rPr>
              <w:t>Chapter 5</w:t>
            </w:r>
          </w:p>
        </w:tc>
        <w:tc>
          <w:tcPr>
            <w:tcW w:type="dxa" w:w="864"/>
            <w:shd w:fill="FFFFFF"/>
            <w:tcMar>
              <w:top w:w="45" w:type="dxa"/>
              <w:bottom w:w="45" w:type="dxa"/>
              <w:left w:w="75" w:type="dxa"/>
              <w:right w:w="75" w:type="dxa"/>
            </w:tcMar>
          </w:tcPr>
          <w:p>
            <w:pPr>
              <w:jc w:val="center"/>
            </w:pPr>
            <w:r>
              <w:rPr>
                <w:rFonts w:ascii="Calibri" w:hAnsi="Calibri"/>
                <w:color w:val="1E293B"/>
                <w:sz w:val="18"/>
              </w:rPr>
              <w:t>35</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5.4</w:t>
            </w:r>
          </w:p>
        </w:tc>
        <w:tc>
          <w:tcPr>
            <w:tcW w:type="dxa" w:w="5285"/>
            <w:shd w:fill="F8FAFC"/>
            <w:tcMar>
              <w:top w:w="45" w:type="dxa"/>
              <w:bottom w:w="45" w:type="dxa"/>
              <w:left w:w="75" w:type="dxa"/>
              <w:right w:w="75" w:type="dxa"/>
            </w:tcMar>
          </w:tcPr>
          <w:p>
            <w:r>
              <w:rPr>
                <w:rFonts w:ascii="Calibri" w:hAnsi="Calibri"/>
                <w:color w:val="1E293B"/>
                <w:sz w:val="18"/>
              </w:rPr>
              <w:t>Official Central Bank RBLR Lending Rate Grid (01.07.2026 Master Circular)</w:t>
            </w:r>
          </w:p>
        </w:tc>
        <w:tc>
          <w:tcPr>
            <w:tcW w:type="dxa" w:w="1440"/>
            <w:shd w:fill="F8FAFC"/>
            <w:tcMar>
              <w:top w:w="45" w:type="dxa"/>
              <w:bottom w:w="45" w:type="dxa"/>
              <w:left w:w="75" w:type="dxa"/>
              <w:right w:w="75" w:type="dxa"/>
            </w:tcMar>
          </w:tcPr>
          <w:p>
            <w:pPr>
              <w:jc w:val="center"/>
            </w:pPr>
            <w:r>
              <w:rPr>
                <w:rFonts w:ascii="Calibri" w:hAnsi="Calibri"/>
                <w:color w:val="1E293B"/>
                <w:sz w:val="18"/>
              </w:rPr>
              <w:t>Chapter 5</w:t>
            </w:r>
          </w:p>
        </w:tc>
        <w:tc>
          <w:tcPr>
            <w:tcW w:type="dxa" w:w="864"/>
            <w:shd w:fill="F8FAFC"/>
            <w:tcMar>
              <w:top w:w="45" w:type="dxa"/>
              <w:bottom w:w="45" w:type="dxa"/>
              <w:left w:w="75" w:type="dxa"/>
              <w:right w:w="75" w:type="dxa"/>
            </w:tcMar>
          </w:tcPr>
          <w:p>
            <w:pPr>
              <w:jc w:val="center"/>
            </w:pPr>
            <w:r>
              <w:rPr>
                <w:rFonts w:ascii="Calibri" w:hAnsi="Calibri"/>
                <w:color w:val="1E293B"/>
                <w:sz w:val="18"/>
              </w:rPr>
              <w:t>37</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6.1</w:t>
            </w:r>
          </w:p>
        </w:tc>
        <w:tc>
          <w:tcPr>
            <w:tcW w:type="dxa" w:w="5285"/>
            <w:shd w:fill="FFFFFF"/>
            <w:tcMar>
              <w:top w:w="45" w:type="dxa"/>
              <w:bottom w:w="45" w:type="dxa"/>
              <w:left w:w="75" w:type="dxa"/>
              <w:right w:w="75" w:type="dxa"/>
            </w:tcMar>
          </w:tcPr>
          <w:p>
            <w:r>
              <w:rPr>
                <w:rFonts w:ascii="Calibri" w:hAnsi="Calibri"/>
                <w:color w:val="1E293B"/>
                <w:sz w:val="18"/>
              </w:rPr>
              <w:t>5-Pillar Financial Ratio Diagnostics Framework &amp; Benchmark Standards</w:t>
            </w:r>
          </w:p>
        </w:tc>
        <w:tc>
          <w:tcPr>
            <w:tcW w:type="dxa" w:w="1440"/>
            <w:shd w:fill="FFFFFF"/>
            <w:tcMar>
              <w:top w:w="45" w:type="dxa"/>
              <w:bottom w:w="45" w:type="dxa"/>
              <w:left w:w="75" w:type="dxa"/>
              <w:right w:w="75" w:type="dxa"/>
            </w:tcMar>
          </w:tcPr>
          <w:p>
            <w:pPr>
              <w:jc w:val="center"/>
            </w:pPr>
            <w:r>
              <w:rPr>
                <w:rFonts w:ascii="Calibri" w:hAnsi="Calibri"/>
                <w:color w:val="1E293B"/>
                <w:sz w:val="18"/>
              </w:rPr>
              <w:t>Chapter 6</w:t>
            </w:r>
          </w:p>
        </w:tc>
        <w:tc>
          <w:tcPr>
            <w:tcW w:type="dxa" w:w="864"/>
            <w:shd w:fill="FFFFFF"/>
            <w:tcMar>
              <w:top w:w="45" w:type="dxa"/>
              <w:bottom w:w="45" w:type="dxa"/>
              <w:left w:w="75" w:type="dxa"/>
              <w:right w:w="75" w:type="dxa"/>
            </w:tcMar>
          </w:tcPr>
          <w:p>
            <w:pPr>
              <w:jc w:val="center"/>
            </w:pPr>
            <w:r>
              <w:rPr>
                <w:rFonts w:ascii="Calibri" w:hAnsi="Calibri"/>
                <w:color w:val="1E293B"/>
                <w:sz w:val="18"/>
              </w:rPr>
              <w:t>41</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6.2</w:t>
            </w:r>
          </w:p>
        </w:tc>
        <w:tc>
          <w:tcPr>
            <w:tcW w:type="dxa" w:w="5285"/>
            <w:shd w:fill="F8FAFC"/>
            <w:tcMar>
              <w:top w:w="45" w:type="dxa"/>
              <w:bottom w:w="45" w:type="dxa"/>
              <w:left w:w="75" w:type="dxa"/>
              <w:right w:w="75" w:type="dxa"/>
            </w:tcMar>
          </w:tcPr>
          <w:p>
            <w:r>
              <w:rPr>
                <w:rFonts w:ascii="Calibri" w:hAnsi="Calibri"/>
                <w:color w:val="1E293B"/>
                <w:sz w:val="18"/>
              </w:rPr>
              <w:t>Emerging Market Altman Z''-Score Variables &amp; Parameter Coefficients</w:t>
            </w:r>
          </w:p>
        </w:tc>
        <w:tc>
          <w:tcPr>
            <w:tcW w:type="dxa" w:w="1440"/>
            <w:shd w:fill="F8FAFC"/>
            <w:tcMar>
              <w:top w:w="45" w:type="dxa"/>
              <w:bottom w:w="45" w:type="dxa"/>
              <w:left w:w="75" w:type="dxa"/>
              <w:right w:w="75" w:type="dxa"/>
            </w:tcMar>
          </w:tcPr>
          <w:p>
            <w:pPr>
              <w:jc w:val="center"/>
            </w:pPr>
            <w:r>
              <w:rPr>
                <w:rFonts w:ascii="Calibri" w:hAnsi="Calibri"/>
                <w:color w:val="1E293B"/>
                <w:sz w:val="18"/>
              </w:rPr>
              <w:t>Chapter 6</w:t>
            </w:r>
          </w:p>
        </w:tc>
        <w:tc>
          <w:tcPr>
            <w:tcW w:type="dxa" w:w="864"/>
            <w:shd w:fill="F8FAFC"/>
            <w:tcMar>
              <w:top w:w="45" w:type="dxa"/>
              <w:bottom w:w="45" w:type="dxa"/>
              <w:left w:w="75" w:type="dxa"/>
              <w:right w:w="75" w:type="dxa"/>
            </w:tcMar>
          </w:tcPr>
          <w:p>
            <w:pPr>
              <w:jc w:val="center"/>
            </w:pPr>
            <w:r>
              <w:rPr>
                <w:rFonts w:ascii="Calibri" w:hAnsi="Calibri"/>
                <w:color w:val="1E293B"/>
                <w:sz w:val="18"/>
              </w:rPr>
              <w:t>43</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6.3</w:t>
            </w:r>
          </w:p>
        </w:tc>
        <w:tc>
          <w:tcPr>
            <w:tcW w:type="dxa" w:w="5285"/>
            <w:shd w:fill="FFFFFF"/>
            <w:tcMar>
              <w:top w:w="45" w:type="dxa"/>
              <w:bottom w:w="45" w:type="dxa"/>
              <w:left w:w="75" w:type="dxa"/>
              <w:right w:w="75" w:type="dxa"/>
            </w:tcMar>
          </w:tcPr>
          <w:p>
            <w:r>
              <w:rPr>
                <w:rFonts w:ascii="Calibri" w:hAnsi="Calibri"/>
                <w:color w:val="1E293B"/>
                <w:sz w:val="18"/>
              </w:rPr>
              <w:t>Beneish M-Score 5-Index Mathematical Formulations &amp; Forensic Cutoffs</w:t>
            </w:r>
          </w:p>
        </w:tc>
        <w:tc>
          <w:tcPr>
            <w:tcW w:type="dxa" w:w="1440"/>
            <w:shd w:fill="FFFFFF"/>
            <w:tcMar>
              <w:top w:w="45" w:type="dxa"/>
              <w:bottom w:w="45" w:type="dxa"/>
              <w:left w:w="75" w:type="dxa"/>
              <w:right w:w="75" w:type="dxa"/>
            </w:tcMar>
          </w:tcPr>
          <w:p>
            <w:pPr>
              <w:jc w:val="center"/>
            </w:pPr>
            <w:r>
              <w:rPr>
                <w:rFonts w:ascii="Calibri" w:hAnsi="Calibri"/>
                <w:color w:val="1E293B"/>
                <w:sz w:val="18"/>
              </w:rPr>
              <w:t>Chapter 6</w:t>
            </w:r>
          </w:p>
        </w:tc>
        <w:tc>
          <w:tcPr>
            <w:tcW w:type="dxa" w:w="864"/>
            <w:shd w:fill="FFFFFF"/>
            <w:tcMar>
              <w:top w:w="45" w:type="dxa"/>
              <w:bottom w:w="45" w:type="dxa"/>
              <w:left w:w="75" w:type="dxa"/>
              <w:right w:w="75" w:type="dxa"/>
            </w:tcMar>
          </w:tcPr>
          <w:p>
            <w:pPr>
              <w:jc w:val="center"/>
            </w:pPr>
            <w:r>
              <w:rPr>
                <w:rFonts w:ascii="Calibri" w:hAnsi="Calibri"/>
                <w:color w:val="1E293B"/>
                <w:sz w:val="18"/>
              </w:rPr>
              <w:t>44</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6.4</w:t>
            </w:r>
          </w:p>
        </w:tc>
        <w:tc>
          <w:tcPr>
            <w:tcW w:type="dxa" w:w="5285"/>
            <w:shd w:fill="F8FAFC"/>
            <w:tcMar>
              <w:top w:w="45" w:type="dxa"/>
              <w:bottom w:w="45" w:type="dxa"/>
              <w:left w:w="75" w:type="dxa"/>
              <w:right w:w="75" w:type="dxa"/>
            </w:tcMar>
          </w:tcPr>
          <w:p>
            <w:r>
              <w:rPr>
                <w:rFonts w:ascii="Calibri" w:hAnsi="Calibri"/>
                <w:color w:val="1E293B"/>
                <w:sz w:val="18"/>
              </w:rPr>
              <w:t>3-Year Macroeconomic Stress Simulation Scenarios &amp; Capital Impact</w:t>
            </w:r>
          </w:p>
        </w:tc>
        <w:tc>
          <w:tcPr>
            <w:tcW w:type="dxa" w:w="1440"/>
            <w:shd w:fill="F8FAFC"/>
            <w:tcMar>
              <w:top w:w="45" w:type="dxa"/>
              <w:bottom w:w="45" w:type="dxa"/>
              <w:left w:w="75" w:type="dxa"/>
              <w:right w:w="75" w:type="dxa"/>
            </w:tcMar>
          </w:tcPr>
          <w:p>
            <w:pPr>
              <w:jc w:val="center"/>
            </w:pPr>
            <w:r>
              <w:rPr>
                <w:rFonts w:ascii="Calibri" w:hAnsi="Calibri"/>
                <w:color w:val="1E293B"/>
                <w:sz w:val="18"/>
              </w:rPr>
              <w:t>Chapter 6</w:t>
            </w:r>
          </w:p>
        </w:tc>
        <w:tc>
          <w:tcPr>
            <w:tcW w:type="dxa" w:w="864"/>
            <w:shd w:fill="F8FAFC"/>
            <w:tcMar>
              <w:top w:w="45" w:type="dxa"/>
              <w:bottom w:w="45" w:type="dxa"/>
              <w:left w:w="75" w:type="dxa"/>
              <w:right w:w="75" w:type="dxa"/>
            </w:tcMar>
          </w:tcPr>
          <w:p>
            <w:pPr>
              <w:jc w:val="center"/>
            </w:pPr>
            <w:r>
              <w:rPr>
                <w:rFonts w:ascii="Calibri" w:hAnsi="Calibri"/>
                <w:color w:val="1E293B"/>
                <w:sz w:val="18"/>
              </w:rPr>
              <w:t>46</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7.1</w:t>
            </w:r>
          </w:p>
        </w:tc>
        <w:tc>
          <w:tcPr>
            <w:tcW w:type="dxa" w:w="5285"/>
            <w:shd w:fill="FFFFFF"/>
            <w:tcMar>
              <w:top w:w="45" w:type="dxa"/>
              <w:bottom w:w="45" w:type="dxa"/>
              <w:left w:w="75" w:type="dxa"/>
              <w:right w:w="75" w:type="dxa"/>
            </w:tcMar>
          </w:tcPr>
          <w:p>
            <w:r>
              <w:rPr>
                <w:rFonts w:ascii="Calibri" w:hAnsi="Calibri"/>
                <w:color w:val="1E293B"/>
                <w:sz w:val="18"/>
              </w:rPr>
              <w:t>23 Feature Preprocessing Schema for XGBoost Credit Risk Model</w:t>
            </w:r>
          </w:p>
        </w:tc>
        <w:tc>
          <w:tcPr>
            <w:tcW w:type="dxa" w:w="1440"/>
            <w:shd w:fill="FFFFFF"/>
            <w:tcMar>
              <w:top w:w="45" w:type="dxa"/>
              <w:bottom w:w="45" w:type="dxa"/>
              <w:left w:w="75" w:type="dxa"/>
              <w:right w:w="75" w:type="dxa"/>
            </w:tcMar>
          </w:tcPr>
          <w:p>
            <w:pPr>
              <w:jc w:val="center"/>
            </w:pPr>
            <w:r>
              <w:rPr>
                <w:rFonts w:ascii="Calibri" w:hAnsi="Calibri"/>
                <w:color w:val="1E293B"/>
                <w:sz w:val="18"/>
              </w:rPr>
              <w:t>Chapter 7</w:t>
            </w:r>
          </w:p>
        </w:tc>
        <w:tc>
          <w:tcPr>
            <w:tcW w:type="dxa" w:w="864"/>
            <w:shd w:fill="FFFFFF"/>
            <w:tcMar>
              <w:top w:w="45" w:type="dxa"/>
              <w:bottom w:w="45" w:type="dxa"/>
              <w:left w:w="75" w:type="dxa"/>
              <w:right w:w="75" w:type="dxa"/>
            </w:tcMar>
          </w:tcPr>
          <w:p>
            <w:pPr>
              <w:jc w:val="center"/>
            </w:pPr>
            <w:r>
              <w:rPr>
                <w:rFonts w:ascii="Calibri" w:hAnsi="Calibri"/>
                <w:color w:val="1E293B"/>
                <w:sz w:val="18"/>
              </w:rPr>
              <w:t>50</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7.2</w:t>
            </w:r>
          </w:p>
        </w:tc>
        <w:tc>
          <w:tcPr>
            <w:tcW w:type="dxa" w:w="5285"/>
            <w:shd w:fill="F8FAFC"/>
            <w:tcMar>
              <w:top w:w="45" w:type="dxa"/>
              <w:bottom w:w="45" w:type="dxa"/>
              <w:left w:w="75" w:type="dxa"/>
              <w:right w:w="75" w:type="dxa"/>
            </w:tcMar>
          </w:tcPr>
          <w:p>
            <w:r>
              <w:rPr>
                <w:rFonts w:ascii="Calibri" w:hAnsi="Calibri"/>
                <w:color w:val="1E293B"/>
                <w:sz w:val="18"/>
              </w:rPr>
              <w:t>Confusion Matrix &amp; Classification Metrics (Accuracy, Precision, Recall, F1)</w:t>
            </w:r>
          </w:p>
        </w:tc>
        <w:tc>
          <w:tcPr>
            <w:tcW w:type="dxa" w:w="1440"/>
            <w:shd w:fill="F8FAFC"/>
            <w:tcMar>
              <w:top w:w="45" w:type="dxa"/>
              <w:bottom w:w="45" w:type="dxa"/>
              <w:left w:w="75" w:type="dxa"/>
              <w:right w:w="75" w:type="dxa"/>
            </w:tcMar>
          </w:tcPr>
          <w:p>
            <w:pPr>
              <w:jc w:val="center"/>
            </w:pPr>
            <w:r>
              <w:rPr>
                <w:rFonts w:ascii="Calibri" w:hAnsi="Calibri"/>
                <w:color w:val="1E293B"/>
                <w:sz w:val="18"/>
              </w:rPr>
              <w:t>Chapter 7</w:t>
            </w:r>
          </w:p>
        </w:tc>
        <w:tc>
          <w:tcPr>
            <w:tcW w:type="dxa" w:w="864"/>
            <w:shd w:fill="F8FAFC"/>
            <w:tcMar>
              <w:top w:w="45" w:type="dxa"/>
              <w:bottom w:w="45" w:type="dxa"/>
              <w:left w:w="75" w:type="dxa"/>
              <w:right w:w="75" w:type="dxa"/>
            </w:tcMar>
          </w:tcPr>
          <w:p>
            <w:pPr>
              <w:jc w:val="center"/>
            </w:pPr>
            <w:r>
              <w:rPr>
                <w:rFonts w:ascii="Calibri" w:hAnsi="Calibri"/>
                <w:color w:val="1E293B"/>
                <w:sz w:val="18"/>
              </w:rPr>
              <w:t>53</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8.1</w:t>
            </w:r>
          </w:p>
        </w:tc>
        <w:tc>
          <w:tcPr>
            <w:tcW w:type="dxa" w:w="5285"/>
            <w:shd w:fill="FFFFFF"/>
            <w:tcMar>
              <w:top w:w="45" w:type="dxa"/>
              <w:bottom w:w="45" w:type="dxa"/>
              <w:left w:w="75" w:type="dxa"/>
              <w:right w:w="75" w:type="dxa"/>
            </w:tcMar>
          </w:tcPr>
          <w:p>
            <w:r>
              <w:rPr>
                <w:rFonts w:ascii="Calibri" w:hAnsi="Calibri"/>
                <w:color w:val="1E293B"/>
                <w:sz w:val="18"/>
              </w:rPr>
              <w:t>Banking Ontology Metric Synonym Dictionary (METRIC_ALIASES)</w:t>
            </w:r>
          </w:p>
        </w:tc>
        <w:tc>
          <w:tcPr>
            <w:tcW w:type="dxa" w:w="1440"/>
            <w:shd w:fill="FFFFFF"/>
            <w:tcMar>
              <w:top w:w="45" w:type="dxa"/>
              <w:bottom w:w="45" w:type="dxa"/>
              <w:left w:w="75" w:type="dxa"/>
              <w:right w:w="75" w:type="dxa"/>
            </w:tcMar>
          </w:tcPr>
          <w:p>
            <w:pPr>
              <w:jc w:val="center"/>
            </w:pPr>
            <w:r>
              <w:rPr>
                <w:rFonts w:ascii="Calibri" w:hAnsi="Calibri"/>
                <w:color w:val="1E293B"/>
                <w:sz w:val="18"/>
              </w:rPr>
              <w:t>Chapter 8</w:t>
            </w:r>
          </w:p>
        </w:tc>
        <w:tc>
          <w:tcPr>
            <w:tcW w:type="dxa" w:w="864"/>
            <w:shd w:fill="FFFFFF"/>
            <w:tcMar>
              <w:top w:w="45" w:type="dxa"/>
              <w:bottom w:w="45" w:type="dxa"/>
              <w:left w:w="75" w:type="dxa"/>
              <w:right w:w="75" w:type="dxa"/>
            </w:tcMar>
          </w:tcPr>
          <w:p>
            <w:pPr>
              <w:jc w:val="center"/>
            </w:pPr>
            <w:r>
              <w:rPr>
                <w:rFonts w:ascii="Calibri" w:hAnsi="Calibri"/>
                <w:color w:val="1E293B"/>
                <w:sz w:val="18"/>
              </w:rPr>
              <w:t>59</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10.1</w:t>
            </w:r>
          </w:p>
        </w:tc>
        <w:tc>
          <w:tcPr>
            <w:tcW w:type="dxa" w:w="5285"/>
            <w:shd w:fill="F8FAFC"/>
            <w:tcMar>
              <w:top w:w="45" w:type="dxa"/>
              <w:bottom w:w="45" w:type="dxa"/>
              <w:left w:w="75" w:type="dxa"/>
              <w:right w:w="75" w:type="dxa"/>
            </w:tcMar>
          </w:tcPr>
          <w:p>
            <w:r>
              <w:rPr>
                <w:rFonts w:ascii="Calibri" w:hAnsi="Calibri"/>
                <w:color w:val="1E293B"/>
                <w:sz w:val="18"/>
              </w:rPr>
              <w:t>End-to-End Test Verification Suite Results (5/5 Test Suites Passing)</w:t>
            </w:r>
          </w:p>
        </w:tc>
        <w:tc>
          <w:tcPr>
            <w:tcW w:type="dxa" w:w="1440"/>
            <w:shd w:fill="F8FAFC"/>
            <w:tcMar>
              <w:top w:w="45" w:type="dxa"/>
              <w:bottom w:w="45" w:type="dxa"/>
              <w:left w:w="75" w:type="dxa"/>
              <w:right w:w="75" w:type="dxa"/>
            </w:tcMar>
          </w:tcPr>
          <w:p>
            <w:pPr>
              <w:jc w:val="center"/>
            </w:pPr>
            <w:r>
              <w:rPr>
                <w:rFonts w:ascii="Calibri" w:hAnsi="Calibri"/>
                <w:color w:val="1E293B"/>
                <w:sz w:val="18"/>
              </w:rPr>
              <w:t>Chapter 10</w:t>
            </w:r>
          </w:p>
        </w:tc>
        <w:tc>
          <w:tcPr>
            <w:tcW w:type="dxa" w:w="864"/>
            <w:shd w:fill="F8FAFC"/>
            <w:tcMar>
              <w:top w:w="45" w:type="dxa"/>
              <w:bottom w:w="45" w:type="dxa"/>
              <w:left w:w="75" w:type="dxa"/>
              <w:right w:w="75" w:type="dxa"/>
            </w:tcMar>
          </w:tcPr>
          <w:p>
            <w:pPr>
              <w:jc w:val="center"/>
            </w:pPr>
            <w:r>
              <w:rPr>
                <w:rFonts w:ascii="Calibri" w:hAnsi="Calibri"/>
                <w:color w:val="1E293B"/>
                <w:sz w:val="18"/>
              </w:rPr>
              <w:t>71</w:t>
            </w:r>
          </w:p>
        </w:tc>
      </w:tr>
      <w:tr>
        <w:tc>
          <w:tcPr>
            <w:tcW w:type="dxa" w:w="1440"/>
            <w:shd w:fill="FFFFFF"/>
            <w:tcMar>
              <w:top w:w="45" w:type="dxa"/>
              <w:bottom w:w="45" w:type="dxa"/>
              <w:left w:w="75" w:type="dxa"/>
              <w:right w:w="75" w:type="dxa"/>
            </w:tcMar>
          </w:tcPr>
          <w:p>
            <w:pPr>
              <w:jc w:val="left"/>
            </w:pPr>
            <w:r>
              <w:rPr>
                <w:rFonts w:ascii="Calibri" w:hAnsi="Calibri"/>
                <w:b/>
                <w:color w:val="003366"/>
                <w:sz w:val="18"/>
              </w:rPr>
              <w:t>Table 10.2</w:t>
            </w:r>
          </w:p>
        </w:tc>
        <w:tc>
          <w:tcPr>
            <w:tcW w:type="dxa" w:w="5285"/>
            <w:shd w:fill="FFFFFF"/>
            <w:tcMar>
              <w:top w:w="45" w:type="dxa"/>
              <w:bottom w:w="45" w:type="dxa"/>
              <w:left w:w="75" w:type="dxa"/>
              <w:right w:w="75" w:type="dxa"/>
            </w:tcMar>
          </w:tcPr>
          <w:p>
            <w:r>
              <w:rPr>
                <w:rFonts w:ascii="Calibri" w:hAnsi="Calibri"/>
                <w:color w:val="1E293B"/>
                <w:sz w:val="18"/>
              </w:rPr>
              <w:t>8 Standard Institutional Benchmark Profiles Simulation Results Matrix</w:t>
            </w:r>
          </w:p>
        </w:tc>
        <w:tc>
          <w:tcPr>
            <w:tcW w:type="dxa" w:w="1440"/>
            <w:shd w:fill="FFFFFF"/>
            <w:tcMar>
              <w:top w:w="45" w:type="dxa"/>
              <w:bottom w:w="45" w:type="dxa"/>
              <w:left w:w="75" w:type="dxa"/>
              <w:right w:w="75" w:type="dxa"/>
            </w:tcMar>
          </w:tcPr>
          <w:p>
            <w:pPr>
              <w:jc w:val="center"/>
            </w:pPr>
            <w:r>
              <w:rPr>
                <w:rFonts w:ascii="Calibri" w:hAnsi="Calibri"/>
                <w:color w:val="1E293B"/>
                <w:sz w:val="18"/>
              </w:rPr>
              <w:t>Chapter 10</w:t>
            </w:r>
          </w:p>
        </w:tc>
        <w:tc>
          <w:tcPr>
            <w:tcW w:type="dxa" w:w="864"/>
            <w:shd w:fill="FFFFFF"/>
            <w:tcMar>
              <w:top w:w="45" w:type="dxa"/>
              <w:bottom w:w="45" w:type="dxa"/>
              <w:left w:w="75" w:type="dxa"/>
              <w:right w:w="75" w:type="dxa"/>
            </w:tcMar>
          </w:tcPr>
          <w:p>
            <w:pPr>
              <w:jc w:val="center"/>
            </w:pPr>
            <w:r>
              <w:rPr>
                <w:rFonts w:ascii="Calibri" w:hAnsi="Calibri"/>
                <w:color w:val="1E293B"/>
                <w:sz w:val="18"/>
              </w:rPr>
              <w:t>73</w:t>
            </w:r>
          </w:p>
        </w:tc>
      </w:tr>
      <w:tr>
        <w:tc>
          <w:tcPr>
            <w:tcW w:type="dxa" w:w="1440"/>
            <w:shd w:fill="F8FAFC"/>
            <w:tcMar>
              <w:top w:w="45" w:type="dxa"/>
              <w:bottom w:w="45" w:type="dxa"/>
              <w:left w:w="75" w:type="dxa"/>
              <w:right w:w="75" w:type="dxa"/>
            </w:tcMar>
          </w:tcPr>
          <w:p>
            <w:pPr>
              <w:jc w:val="left"/>
            </w:pPr>
            <w:r>
              <w:rPr>
                <w:rFonts w:ascii="Calibri" w:hAnsi="Calibri"/>
                <w:b/>
                <w:color w:val="003366"/>
                <w:sz w:val="18"/>
              </w:rPr>
              <w:t>Table 10.3</w:t>
            </w:r>
          </w:p>
        </w:tc>
        <w:tc>
          <w:tcPr>
            <w:tcW w:type="dxa" w:w="5285"/>
            <w:shd w:fill="F8FAFC"/>
            <w:tcMar>
              <w:top w:w="45" w:type="dxa"/>
              <w:bottom w:w="45" w:type="dxa"/>
              <w:left w:w="75" w:type="dxa"/>
              <w:right w:w="75" w:type="dxa"/>
            </w:tcMar>
          </w:tcPr>
          <w:p>
            <w:r>
              <w:rPr>
                <w:rFonts w:ascii="Calibri" w:hAnsi="Calibri"/>
                <w:color w:val="1E293B"/>
                <w:sz w:val="18"/>
              </w:rPr>
              <w:t>LLM Token Consumption Economics &amp; Operational Cost per Loan Dossier</w:t>
            </w:r>
          </w:p>
        </w:tc>
        <w:tc>
          <w:tcPr>
            <w:tcW w:type="dxa" w:w="1440"/>
            <w:shd w:fill="F8FAFC"/>
            <w:tcMar>
              <w:top w:w="45" w:type="dxa"/>
              <w:bottom w:w="45" w:type="dxa"/>
              <w:left w:w="75" w:type="dxa"/>
              <w:right w:w="75" w:type="dxa"/>
            </w:tcMar>
          </w:tcPr>
          <w:p>
            <w:pPr>
              <w:jc w:val="center"/>
            </w:pPr>
            <w:r>
              <w:rPr>
                <w:rFonts w:ascii="Calibri" w:hAnsi="Calibri"/>
                <w:color w:val="1E293B"/>
                <w:sz w:val="18"/>
              </w:rPr>
              <w:t>Chapter 10</w:t>
            </w:r>
          </w:p>
        </w:tc>
        <w:tc>
          <w:tcPr>
            <w:tcW w:type="dxa" w:w="864"/>
            <w:shd w:fill="F8FAFC"/>
            <w:tcMar>
              <w:top w:w="45" w:type="dxa"/>
              <w:bottom w:w="45" w:type="dxa"/>
              <w:left w:w="75" w:type="dxa"/>
              <w:right w:w="75" w:type="dxa"/>
            </w:tcMar>
          </w:tcPr>
          <w:p>
            <w:pPr>
              <w:jc w:val="center"/>
            </w:pPr>
            <w:r>
              <w:rPr>
                <w:rFonts w:ascii="Calibri" w:hAnsi="Calibri"/>
                <w:color w:val="1E293B"/>
                <w:sz w:val="18"/>
              </w:rPr>
              <w:t>76</w:t>
            </w:r>
          </w:p>
        </w:tc>
      </w:tr>
    </w:tbl>
    <w:p>
      <w:r>
        <w:br w:type="page"/>
      </w:r>
    </w:p>
    <w:p>
      <w:pPr>
        <w:spacing w:after="280"/>
        <w:jc w:val="center"/>
      </w:pPr>
      <w:r>
        <w:rPr>
          <w:rFonts w:ascii="Arial" w:hAnsi="Arial"/>
          <w:b/>
          <w:color w:val="003366"/>
          <w:sz w:val="30"/>
        </w:rPr>
        <w:t>GLOSSARY OF BANKING &amp; TECHNICAL ACRONYMS</w:t>
      </w:r>
    </w:p>
    <w:tbl>
      <w:tblPr>
        <w:tblW w:type="auto" w:w="0"/>
        <w:jc w:val="center"/>
        <w:tblLook w:firstColumn="1" w:firstRow="1" w:lastColumn="0" w:lastRow="0" w:noHBand="0" w:noVBand="1" w:val="04A0"/>
      </w:tblPr>
      <w:tblGrid>
        <w:gridCol w:w="4513"/>
        <w:gridCol w:w="4513"/>
      </w:tblGrid>
      <w:tr>
        <w:tc>
          <w:tcPr>
            <w:tcW w:type="dxa" w:w="2304"/>
            <w:shd w:fill="003366"/>
            <w:tcMar>
              <w:top w:w="70" w:type="dxa"/>
              <w:bottom w:w="70" w:type="dxa"/>
              <w:left w:w="100" w:type="dxa"/>
              <w:right w:w="100" w:type="dxa"/>
            </w:tcMar>
          </w:tcPr>
          <w:p>
            <w:r>
              <w:rPr>
                <w:rFonts w:ascii="Calibri" w:hAnsi="Calibri"/>
                <w:b/>
                <w:color w:val="FFFFFF"/>
                <w:sz w:val="19"/>
              </w:rPr>
              <w:t>ACRONYM</w:t>
            </w:r>
          </w:p>
        </w:tc>
        <w:tc>
          <w:tcPr>
            <w:tcW w:type="dxa" w:w="6725"/>
            <w:shd w:fill="003366"/>
            <w:tcMar>
              <w:top w:w="70" w:type="dxa"/>
              <w:bottom w:w="70" w:type="dxa"/>
              <w:left w:w="100" w:type="dxa"/>
              <w:right w:w="100" w:type="dxa"/>
            </w:tcMar>
          </w:tcPr>
          <w:p>
            <w:r>
              <w:rPr>
                <w:rFonts w:ascii="Calibri" w:hAnsi="Calibri"/>
                <w:b/>
                <w:color w:val="FFFFFF"/>
                <w:sz w:val="19"/>
              </w:rPr>
              <w:t>INSTITUTIONAL BANKING &amp; TECHNICAL MEANING</w:t>
            </w:r>
          </w:p>
        </w:tc>
      </w:tr>
      <w:tr>
        <w:tc>
          <w:tcPr>
            <w:tcW w:type="dxa" w:w="2304"/>
            <w:shd w:fill="F8FAFC"/>
            <w:tcMar>
              <w:top w:w="45" w:type="dxa"/>
              <w:bottom w:w="45" w:type="dxa"/>
              <w:left w:w="80" w:type="dxa"/>
              <w:right w:w="80" w:type="dxa"/>
            </w:tcMar>
          </w:tcPr>
          <w:p>
            <w:r>
              <w:rPr>
                <w:rFonts w:ascii="Calibri" w:hAnsi="Calibri"/>
                <w:b/>
                <w:color w:val="003366"/>
                <w:sz w:val="18"/>
              </w:rPr>
              <w:t>ALCO</w:t>
            </w:r>
          </w:p>
        </w:tc>
        <w:tc>
          <w:tcPr>
            <w:tcW w:type="dxa" w:w="6725"/>
            <w:shd w:fill="F8FAFC"/>
            <w:tcMar>
              <w:top w:w="45" w:type="dxa"/>
              <w:bottom w:w="45" w:type="dxa"/>
              <w:left w:w="80" w:type="dxa"/>
              <w:right w:w="80" w:type="dxa"/>
            </w:tcMar>
          </w:tcPr>
          <w:p>
            <w:r>
              <w:rPr>
                <w:rFonts w:ascii="Calibri" w:hAnsi="Calibri"/>
                <w:color w:val="1E293B"/>
                <w:sz w:val="18"/>
              </w:rPr>
              <w:t>Asset-Liability Management Committee</w:t>
            </w:r>
          </w:p>
        </w:tc>
      </w:tr>
      <w:tr>
        <w:tc>
          <w:tcPr>
            <w:tcW w:type="dxa" w:w="2304"/>
            <w:shd w:fill="FFFFFF"/>
            <w:tcMar>
              <w:top w:w="45" w:type="dxa"/>
              <w:bottom w:w="45" w:type="dxa"/>
              <w:left w:w="80" w:type="dxa"/>
              <w:right w:w="80" w:type="dxa"/>
            </w:tcMar>
          </w:tcPr>
          <w:p>
            <w:r>
              <w:rPr>
                <w:rFonts w:ascii="Calibri" w:hAnsi="Calibri"/>
                <w:b/>
                <w:color w:val="003366"/>
                <w:sz w:val="18"/>
              </w:rPr>
              <w:t>AML</w:t>
            </w:r>
          </w:p>
        </w:tc>
        <w:tc>
          <w:tcPr>
            <w:tcW w:type="dxa" w:w="6725"/>
            <w:shd w:fill="FFFFFF"/>
            <w:tcMar>
              <w:top w:w="45" w:type="dxa"/>
              <w:bottom w:w="45" w:type="dxa"/>
              <w:left w:w="80" w:type="dxa"/>
              <w:right w:w="80" w:type="dxa"/>
            </w:tcMar>
          </w:tcPr>
          <w:p>
            <w:r>
              <w:rPr>
                <w:rFonts w:ascii="Calibri" w:hAnsi="Calibri"/>
                <w:color w:val="1E293B"/>
                <w:sz w:val="18"/>
              </w:rPr>
              <w:t>Anti-Money Laundering</w:t>
            </w:r>
          </w:p>
        </w:tc>
      </w:tr>
      <w:tr>
        <w:tc>
          <w:tcPr>
            <w:tcW w:type="dxa" w:w="2304"/>
            <w:shd w:fill="F8FAFC"/>
            <w:tcMar>
              <w:top w:w="45" w:type="dxa"/>
              <w:bottom w:w="45" w:type="dxa"/>
              <w:left w:w="80" w:type="dxa"/>
              <w:right w:w="80" w:type="dxa"/>
            </w:tcMar>
          </w:tcPr>
          <w:p>
            <w:r>
              <w:rPr>
                <w:rFonts w:ascii="Calibri" w:hAnsi="Calibri"/>
                <w:b/>
                <w:color w:val="003366"/>
                <w:sz w:val="18"/>
              </w:rPr>
              <w:t>AQI</w:t>
            </w:r>
          </w:p>
        </w:tc>
        <w:tc>
          <w:tcPr>
            <w:tcW w:type="dxa" w:w="6725"/>
            <w:shd w:fill="F8FAFC"/>
            <w:tcMar>
              <w:top w:w="45" w:type="dxa"/>
              <w:bottom w:w="45" w:type="dxa"/>
              <w:left w:w="80" w:type="dxa"/>
              <w:right w:w="80" w:type="dxa"/>
            </w:tcMar>
          </w:tcPr>
          <w:p>
            <w:r>
              <w:rPr>
                <w:rFonts w:ascii="Calibri" w:hAnsi="Calibri"/>
                <w:color w:val="1E293B"/>
                <w:sz w:val="18"/>
              </w:rPr>
              <w:t>Asset Quality Index (Beneish M-Score Parameter)</w:t>
            </w:r>
          </w:p>
        </w:tc>
      </w:tr>
      <w:tr>
        <w:tc>
          <w:tcPr>
            <w:tcW w:type="dxa" w:w="2304"/>
            <w:shd w:fill="FFFFFF"/>
            <w:tcMar>
              <w:top w:w="45" w:type="dxa"/>
              <w:bottom w:w="45" w:type="dxa"/>
              <w:left w:w="80" w:type="dxa"/>
              <w:right w:w="80" w:type="dxa"/>
            </w:tcMar>
          </w:tcPr>
          <w:p>
            <w:r>
              <w:rPr>
                <w:rFonts w:ascii="Calibri" w:hAnsi="Calibri"/>
                <w:b/>
                <w:color w:val="003366"/>
                <w:sz w:val="18"/>
              </w:rPr>
              <w:t>BSP</w:t>
            </w:r>
          </w:p>
        </w:tc>
        <w:tc>
          <w:tcPr>
            <w:tcW w:type="dxa" w:w="6725"/>
            <w:shd w:fill="FFFFFF"/>
            <w:tcMar>
              <w:top w:w="45" w:type="dxa"/>
              <w:bottom w:w="45" w:type="dxa"/>
              <w:left w:w="80" w:type="dxa"/>
              <w:right w:w="80" w:type="dxa"/>
            </w:tcMar>
          </w:tcPr>
          <w:p>
            <w:r>
              <w:rPr>
                <w:rFonts w:ascii="Calibri" w:hAnsi="Calibri"/>
                <w:color w:val="1E293B"/>
                <w:sz w:val="18"/>
              </w:rPr>
              <w:t>Business Strategy Premium (Rate of Interest Component)</w:t>
            </w:r>
          </w:p>
        </w:tc>
      </w:tr>
      <w:tr>
        <w:tc>
          <w:tcPr>
            <w:tcW w:type="dxa" w:w="2304"/>
            <w:shd w:fill="F8FAFC"/>
            <w:tcMar>
              <w:top w:w="45" w:type="dxa"/>
              <w:bottom w:w="45" w:type="dxa"/>
              <w:left w:w="80" w:type="dxa"/>
              <w:right w:w="80" w:type="dxa"/>
            </w:tcMar>
          </w:tcPr>
          <w:p>
            <w:r>
              <w:rPr>
                <w:rFonts w:ascii="Calibri" w:hAnsi="Calibri"/>
                <w:b/>
                <w:color w:val="003366"/>
                <w:sz w:val="18"/>
              </w:rPr>
              <w:t>CAM</w:t>
            </w:r>
          </w:p>
        </w:tc>
        <w:tc>
          <w:tcPr>
            <w:tcW w:type="dxa" w:w="6725"/>
            <w:shd w:fill="F8FAFC"/>
            <w:tcMar>
              <w:top w:w="45" w:type="dxa"/>
              <w:bottom w:w="45" w:type="dxa"/>
              <w:left w:w="80" w:type="dxa"/>
              <w:right w:w="80" w:type="dxa"/>
            </w:tcMar>
          </w:tcPr>
          <w:p>
            <w:r>
              <w:rPr>
                <w:rFonts w:ascii="Calibri" w:hAnsi="Calibri"/>
                <w:color w:val="1E293B"/>
                <w:sz w:val="18"/>
              </w:rPr>
              <w:t>Credit Appraisal Memorandum</w:t>
            </w:r>
          </w:p>
        </w:tc>
      </w:tr>
      <w:tr>
        <w:tc>
          <w:tcPr>
            <w:tcW w:type="dxa" w:w="2304"/>
            <w:shd w:fill="FFFFFF"/>
            <w:tcMar>
              <w:top w:w="45" w:type="dxa"/>
              <w:bottom w:w="45" w:type="dxa"/>
              <w:left w:w="80" w:type="dxa"/>
              <w:right w:w="80" w:type="dxa"/>
            </w:tcMar>
          </w:tcPr>
          <w:p>
            <w:r>
              <w:rPr>
                <w:rFonts w:ascii="Calibri" w:hAnsi="Calibri"/>
                <w:b/>
                <w:color w:val="003366"/>
                <w:sz w:val="18"/>
              </w:rPr>
              <w:t>CBI</w:t>
            </w:r>
          </w:p>
        </w:tc>
        <w:tc>
          <w:tcPr>
            <w:tcW w:type="dxa" w:w="6725"/>
            <w:shd w:fill="FFFFFF"/>
            <w:tcMar>
              <w:top w:w="45" w:type="dxa"/>
              <w:bottom w:w="45" w:type="dxa"/>
              <w:left w:w="80" w:type="dxa"/>
              <w:right w:w="80" w:type="dxa"/>
            </w:tcMar>
          </w:tcPr>
          <w:p>
            <w:r>
              <w:rPr>
                <w:rFonts w:ascii="Calibri" w:hAnsi="Calibri"/>
                <w:color w:val="1E293B"/>
                <w:sz w:val="18"/>
              </w:rPr>
              <w:t>Central Bank of India (Risk Rating Suffix: CBI 1 to CBI 10)</w:t>
            </w:r>
          </w:p>
        </w:tc>
      </w:tr>
      <w:tr>
        <w:tc>
          <w:tcPr>
            <w:tcW w:type="dxa" w:w="2304"/>
            <w:shd w:fill="F8FAFC"/>
            <w:tcMar>
              <w:top w:w="45" w:type="dxa"/>
              <w:bottom w:w="45" w:type="dxa"/>
              <w:left w:w="80" w:type="dxa"/>
              <w:right w:w="80" w:type="dxa"/>
            </w:tcMar>
          </w:tcPr>
          <w:p>
            <w:r>
              <w:rPr>
                <w:rFonts w:ascii="Calibri" w:hAnsi="Calibri"/>
                <w:b/>
                <w:color w:val="003366"/>
                <w:sz w:val="18"/>
              </w:rPr>
              <w:t>CBOI</w:t>
            </w:r>
          </w:p>
        </w:tc>
        <w:tc>
          <w:tcPr>
            <w:tcW w:type="dxa" w:w="6725"/>
            <w:shd w:fill="F8FAFC"/>
            <w:tcMar>
              <w:top w:w="45" w:type="dxa"/>
              <w:bottom w:w="45" w:type="dxa"/>
              <w:left w:w="80" w:type="dxa"/>
              <w:right w:w="80" w:type="dxa"/>
            </w:tcMar>
          </w:tcPr>
          <w:p>
            <w:r>
              <w:rPr>
                <w:rFonts w:ascii="Calibri" w:hAnsi="Calibri"/>
                <w:color w:val="1E293B"/>
                <w:sz w:val="18"/>
              </w:rPr>
              <w:t>Central Bank of India</w:t>
            </w:r>
          </w:p>
        </w:tc>
      </w:tr>
      <w:tr>
        <w:tc>
          <w:tcPr>
            <w:tcW w:type="dxa" w:w="2304"/>
            <w:shd w:fill="FFFFFF"/>
            <w:tcMar>
              <w:top w:w="45" w:type="dxa"/>
              <w:bottom w:w="45" w:type="dxa"/>
              <w:left w:w="80" w:type="dxa"/>
              <w:right w:w="80" w:type="dxa"/>
            </w:tcMar>
          </w:tcPr>
          <w:p>
            <w:r>
              <w:rPr>
                <w:rFonts w:ascii="Calibri" w:hAnsi="Calibri"/>
                <w:b/>
                <w:color w:val="003366"/>
                <w:sz w:val="18"/>
              </w:rPr>
              <w:t>CBS</w:t>
            </w:r>
          </w:p>
        </w:tc>
        <w:tc>
          <w:tcPr>
            <w:tcW w:type="dxa" w:w="6725"/>
            <w:shd w:fill="FFFFFF"/>
            <w:tcMar>
              <w:top w:w="45" w:type="dxa"/>
              <w:bottom w:w="45" w:type="dxa"/>
              <w:left w:w="80" w:type="dxa"/>
              <w:right w:w="80" w:type="dxa"/>
            </w:tcMar>
          </w:tcPr>
          <w:p>
            <w:r>
              <w:rPr>
                <w:rFonts w:ascii="Calibri" w:hAnsi="Calibri"/>
                <w:color w:val="1E293B"/>
                <w:sz w:val="18"/>
              </w:rPr>
              <w:t>Core Banking Solution (Finacle / TCS BaNCS)</w:t>
            </w:r>
          </w:p>
        </w:tc>
      </w:tr>
      <w:tr>
        <w:tc>
          <w:tcPr>
            <w:tcW w:type="dxa" w:w="2304"/>
            <w:shd w:fill="F8FAFC"/>
            <w:tcMar>
              <w:top w:w="45" w:type="dxa"/>
              <w:bottom w:w="45" w:type="dxa"/>
              <w:left w:w="80" w:type="dxa"/>
              <w:right w:w="80" w:type="dxa"/>
            </w:tcMar>
          </w:tcPr>
          <w:p>
            <w:r>
              <w:rPr>
                <w:rFonts w:ascii="Calibri" w:hAnsi="Calibri"/>
                <w:b/>
                <w:color w:val="003366"/>
                <w:sz w:val="18"/>
              </w:rPr>
              <w:t>CGTMSE</w:t>
            </w:r>
          </w:p>
        </w:tc>
        <w:tc>
          <w:tcPr>
            <w:tcW w:type="dxa" w:w="6725"/>
            <w:shd w:fill="F8FAFC"/>
            <w:tcMar>
              <w:top w:w="45" w:type="dxa"/>
              <w:bottom w:w="45" w:type="dxa"/>
              <w:left w:w="80" w:type="dxa"/>
              <w:right w:w="80" w:type="dxa"/>
            </w:tcMar>
          </w:tcPr>
          <w:p>
            <w:r>
              <w:rPr>
                <w:rFonts w:ascii="Calibri" w:hAnsi="Calibri"/>
                <w:color w:val="1E293B"/>
                <w:sz w:val="18"/>
              </w:rPr>
              <w:t>Credit Guarantee Fund Trust for Micro and Small Enterprises</w:t>
            </w:r>
          </w:p>
        </w:tc>
      </w:tr>
      <w:tr>
        <w:tc>
          <w:tcPr>
            <w:tcW w:type="dxa" w:w="2304"/>
            <w:shd w:fill="FFFFFF"/>
            <w:tcMar>
              <w:top w:w="45" w:type="dxa"/>
              <w:bottom w:w="45" w:type="dxa"/>
              <w:left w:w="80" w:type="dxa"/>
              <w:right w:w="80" w:type="dxa"/>
            </w:tcMar>
          </w:tcPr>
          <w:p>
            <w:r>
              <w:rPr>
                <w:rFonts w:ascii="Calibri" w:hAnsi="Calibri"/>
                <w:b/>
                <w:color w:val="003366"/>
                <w:sz w:val="18"/>
              </w:rPr>
              <w:t>CIBIL</w:t>
            </w:r>
          </w:p>
        </w:tc>
        <w:tc>
          <w:tcPr>
            <w:tcW w:type="dxa" w:w="6725"/>
            <w:shd w:fill="FFFFFF"/>
            <w:tcMar>
              <w:top w:w="45" w:type="dxa"/>
              <w:bottom w:w="45" w:type="dxa"/>
              <w:left w:w="80" w:type="dxa"/>
              <w:right w:w="80" w:type="dxa"/>
            </w:tcMar>
          </w:tcPr>
          <w:p>
            <w:r>
              <w:rPr>
                <w:rFonts w:ascii="Calibri" w:hAnsi="Calibri"/>
                <w:color w:val="1E293B"/>
                <w:sz w:val="18"/>
              </w:rPr>
              <w:t>Credit Information Bureau (India) Limited</w:t>
            </w:r>
          </w:p>
        </w:tc>
      </w:tr>
      <w:tr>
        <w:tc>
          <w:tcPr>
            <w:tcW w:type="dxa" w:w="2304"/>
            <w:shd w:fill="F8FAFC"/>
            <w:tcMar>
              <w:top w:w="45" w:type="dxa"/>
              <w:bottom w:w="45" w:type="dxa"/>
              <w:left w:w="80" w:type="dxa"/>
              <w:right w:w="80" w:type="dxa"/>
            </w:tcMar>
          </w:tcPr>
          <w:p>
            <w:r>
              <w:rPr>
                <w:rFonts w:ascii="Calibri" w:hAnsi="Calibri"/>
                <w:b/>
                <w:color w:val="003366"/>
                <w:sz w:val="18"/>
              </w:rPr>
              <w:t>CMA</w:t>
            </w:r>
          </w:p>
        </w:tc>
        <w:tc>
          <w:tcPr>
            <w:tcW w:type="dxa" w:w="6725"/>
            <w:shd w:fill="F8FAFC"/>
            <w:tcMar>
              <w:top w:w="45" w:type="dxa"/>
              <w:bottom w:w="45" w:type="dxa"/>
              <w:left w:w="80" w:type="dxa"/>
              <w:right w:w="80" w:type="dxa"/>
            </w:tcMar>
          </w:tcPr>
          <w:p>
            <w:r>
              <w:rPr>
                <w:rFonts w:ascii="Calibri" w:hAnsi="Calibri"/>
                <w:color w:val="1E293B"/>
                <w:sz w:val="18"/>
              </w:rPr>
              <w:t>Credit Monitoring Arrangement (Financial Statement Spreading Format)</w:t>
            </w:r>
          </w:p>
        </w:tc>
      </w:tr>
      <w:tr>
        <w:tc>
          <w:tcPr>
            <w:tcW w:type="dxa" w:w="2304"/>
            <w:shd w:fill="FFFFFF"/>
            <w:tcMar>
              <w:top w:w="45" w:type="dxa"/>
              <w:bottom w:w="45" w:type="dxa"/>
              <w:left w:w="80" w:type="dxa"/>
              <w:right w:w="80" w:type="dxa"/>
            </w:tcMar>
          </w:tcPr>
          <w:p>
            <w:r>
              <w:rPr>
                <w:rFonts w:ascii="Calibri" w:hAnsi="Calibri"/>
                <w:b/>
                <w:color w:val="003366"/>
                <w:sz w:val="18"/>
              </w:rPr>
              <w:t>CR</w:t>
            </w:r>
          </w:p>
        </w:tc>
        <w:tc>
          <w:tcPr>
            <w:tcW w:type="dxa" w:w="6725"/>
            <w:shd w:fill="FFFFFF"/>
            <w:tcMar>
              <w:top w:w="45" w:type="dxa"/>
              <w:bottom w:w="45" w:type="dxa"/>
              <w:left w:w="80" w:type="dxa"/>
              <w:right w:w="80" w:type="dxa"/>
            </w:tcMar>
          </w:tcPr>
          <w:p>
            <w:r>
              <w:rPr>
                <w:rFonts w:ascii="Calibri" w:hAnsi="Calibri"/>
                <w:color w:val="1E293B"/>
                <w:sz w:val="18"/>
              </w:rPr>
              <w:t>Current Ratio (Current Assets / Current Liabilities)</w:t>
            </w:r>
          </w:p>
        </w:tc>
      </w:tr>
      <w:tr>
        <w:tc>
          <w:tcPr>
            <w:tcW w:type="dxa" w:w="2304"/>
            <w:shd w:fill="F8FAFC"/>
            <w:tcMar>
              <w:top w:w="45" w:type="dxa"/>
              <w:bottom w:w="45" w:type="dxa"/>
              <w:left w:w="80" w:type="dxa"/>
              <w:right w:w="80" w:type="dxa"/>
            </w:tcMar>
          </w:tcPr>
          <w:p>
            <w:r>
              <w:rPr>
                <w:rFonts w:ascii="Calibri" w:hAnsi="Calibri"/>
                <w:b/>
                <w:color w:val="003366"/>
                <w:sz w:val="18"/>
              </w:rPr>
              <w:t>CRP</w:t>
            </w:r>
          </w:p>
        </w:tc>
        <w:tc>
          <w:tcPr>
            <w:tcW w:type="dxa" w:w="6725"/>
            <w:shd w:fill="F8FAFC"/>
            <w:tcMar>
              <w:top w:w="45" w:type="dxa"/>
              <w:bottom w:w="45" w:type="dxa"/>
              <w:left w:w="80" w:type="dxa"/>
              <w:right w:w="80" w:type="dxa"/>
            </w:tcMar>
          </w:tcPr>
          <w:p>
            <w:r>
              <w:rPr>
                <w:rFonts w:ascii="Calibri" w:hAnsi="Calibri"/>
                <w:color w:val="1E293B"/>
                <w:sz w:val="18"/>
              </w:rPr>
              <w:t>Credit Risk Premium (Spread over Base Lending Rate)</w:t>
            </w:r>
          </w:p>
        </w:tc>
      </w:tr>
      <w:tr>
        <w:tc>
          <w:tcPr>
            <w:tcW w:type="dxa" w:w="2304"/>
            <w:shd w:fill="FFFFFF"/>
            <w:tcMar>
              <w:top w:w="45" w:type="dxa"/>
              <w:bottom w:w="45" w:type="dxa"/>
              <w:left w:w="80" w:type="dxa"/>
              <w:right w:w="80" w:type="dxa"/>
            </w:tcMar>
          </w:tcPr>
          <w:p>
            <w:r>
              <w:rPr>
                <w:rFonts w:ascii="Calibri" w:hAnsi="Calibri"/>
                <w:b/>
                <w:color w:val="003366"/>
                <w:sz w:val="18"/>
              </w:rPr>
              <w:t>DCF</w:t>
            </w:r>
          </w:p>
        </w:tc>
        <w:tc>
          <w:tcPr>
            <w:tcW w:type="dxa" w:w="6725"/>
            <w:shd w:fill="FFFFFF"/>
            <w:tcMar>
              <w:top w:w="45" w:type="dxa"/>
              <w:bottom w:w="45" w:type="dxa"/>
              <w:left w:w="80" w:type="dxa"/>
              <w:right w:w="80" w:type="dxa"/>
            </w:tcMar>
          </w:tcPr>
          <w:p>
            <w:r>
              <w:rPr>
                <w:rFonts w:ascii="Calibri" w:hAnsi="Calibri"/>
                <w:color w:val="1E293B"/>
                <w:sz w:val="18"/>
              </w:rPr>
              <w:t>Discounted Cash Flow Valuation</w:t>
            </w:r>
          </w:p>
        </w:tc>
      </w:tr>
      <w:tr>
        <w:tc>
          <w:tcPr>
            <w:tcW w:type="dxa" w:w="2304"/>
            <w:shd w:fill="F8FAFC"/>
            <w:tcMar>
              <w:top w:w="45" w:type="dxa"/>
              <w:bottom w:w="45" w:type="dxa"/>
              <w:left w:w="80" w:type="dxa"/>
              <w:right w:w="80" w:type="dxa"/>
            </w:tcMar>
          </w:tcPr>
          <w:p>
            <w:r>
              <w:rPr>
                <w:rFonts w:ascii="Calibri" w:hAnsi="Calibri"/>
                <w:b/>
                <w:color w:val="003366"/>
                <w:sz w:val="18"/>
              </w:rPr>
              <w:t>DER</w:t>
            </w:r>
          </w:p>
        </w:tc>
        <w:tc>
          <w:tcPr>
            <w:tcW w:type="dxa" w:w="6725"/>
            <w:shd w:fill="F8FAFC"/>
            <w:tcMar>
              <w:top w:w="45" w:type="dxa"/>
              <w:bottom w:w="45" w:type="dxa"/>
              <w:left w:w="80" w:type="dxa"/>
              <w:right w:w="80" w:type="dxa"/>
            </w:tcMar>
          </w:tcPr>
          <w:p>
            <w:r>
              <w:rPr>
                <w:rFonts w:ascii="Calibri" w:hAnsi="Calibri"/>
                <w:color w:val="1E293B"/>
                <w:sz w:val="18"/>
              </w:rPr>
              <w:t>Debt-Equity Ratio (Long-Term Debt / Tangible Net Worth)</w:t>
            </w:r>
          </w:p>
        </w:tc>
      </w:tr>
      <w:tr>
        <w:tc>
          <w:tcPr>
            <w:tcW w:type="dxa" w:w="2304"/>
            <w:shd w:fill="FFFFFF"/>
            <w:tcMar>
              <w:top w:w="45" w:type="dxa"/>
              <w:bottom w:w="45" w:type="dxa"/>
              <w:left w:w="80" w:type="dxa"/>
              <w:right w:w="80" w:type="dxa"/>
            </w:tcMar>
          </w:tcPr>
          <w:p>
            <w:r>
              <w:rPr>
                <w:rFonts w:ascii="Calibri" w:hAnsi="Calibri"/>
                <w:b/>
                <w:color w:val="003366"/>
                <w:sz w:val="18"/>
              </w:rPr>
              <w:t>DPDP</w:t>
            </w:r>
          </w:p>
        </w:tc>
        <w:tc>
          <w:tcPr>
            <w:tcW w:type="dxa" w:w="6725"/>
            <w:shd w:fill="FFFFFF"/>
            <w:tcMar>
              <w:top w:w="45" w:type="dxa"/>
              <w:bottom w:w="45" w:type="dxa"/>
              <w:left w:w="80" w:type="dxa"/>
              <w:right w:w="80" w:type="dxa"/>
            </w:tcMar>
          </w:tcPr>
          <w:p>
            <w:r>
              <w:rPr>
                <w:rFonts w:ascii="Calibri" w:hAnsi="Calibri"/>
                <w:color w:val="1E293B"/>
                <w:sz w:val="18"/>
              </w:rPr>
              <w:t>Digital Personal Data Protection Act 2023</w:t>
            </w:r>
          </w:p>
        </w:tc>
      </w:tr>
      <w:tr>
        <w:tc>
          <w:tcPr>
            <w:tcW w:type="dxa" w:w="2304"/>
            <w:shd w:fill="F8FAFC"/>
            <w:tcMar>
              <w:top w:w="45" w:type="dxa"/>
              <w:bottom w:w="45" w:type="dxa"/>
              <w:left w:w="80" w:type="dxa"/>
              <w:right w:w="80" w:type="dxa"/>
            </w:tcMar>
          </w:tcPr>
          <w:p>
            <w:r>
              <w:rPr>
                <w:rFonts w:ascii="Calibri" w:hAnsi="Calibri"/>
                <w:b/>
                <w:color w:val="003366"/>
                <w:sz w:val="18"/>
              </w:rPr>
              <w:t>DSCR</w:t>
            </w:r>
          </w:p>
        </w:tc>
        <w:tc>
          <w:tcPr>
            <w:tcW w:type="dxa" w:w="6725"/>
            <w:shd w:fill="F8FAFC"/>
            <w:tcMar>
              <w:top w:w="45" w:type="dxa"/>
              <w:bottom w:w="45" w:type="dxa"/>
              <w:left w:w="80" w:type="dxa"/>
              <w:right w:w="80" w:type="dxa"/>
            </w:tcMar>
          </w:tcPr>
          <w:p>
            <w:r>
              <w:rPr>
                <w:rFonts w:ascii="Calibri" w:hAnsi="Calibri"/>
                <w:color w:val="1E293B"/>
                <w:sz w:val="18"/>
              </w:rPr>
              <w:t>Debt Service Coverage Ratio</w:t>
            </w:r>
          </w:p>
        </w:tc>
      </w:tr>
      <w:tr>
        <w:tc>
          <w:tcPr>
            <w:tcW w:type="dxa" w:w="2304"/>
            <w:shd w:fill="FFFFFF"/>
            <w:tcMar>
              <w:top w:w="45" w:type="dxa"/>
              <w:bottom w:w="45" w:type="dxa"/>
              <w:left w:w="80" w:type="dxa"/>
              <w:right w:w="80" w:type="dxa"/>
            </w:tcMar>
          </w:tcPr>
          <w:p>
            <w:r>
              <w:rPr>
                <w:rFonts w:ascii="Calibri" w:hAnsi="Calibri"/>
                <w:b/>
                <w:color w:val="003366"/>
                <w:sz w:val="18"/>
              </w:rPr>
              <w:t>DSRI</w:t>
            </w:r>
          </w:p>
        </w:tc>
        <w:tc>
          <w:tcPr>
            <w:tcW w:type="dxa" w:w="6725"/>
            <w:shd w:fill="FFFFFF"/>
            <w:tcMar>
              <w:top w:w="45" w:type="dxa"/>
              <w:bottom w:w="45" w:type="dxa"/>
              <w:left w:w="80" w:type="dxa"/>
              <w:right w:w="80" w:type="dxa"/>
            </w:tcMar>
          </w:tcPr>
          <w:p>
            <w:r>
              <w:rPr>
                <w:rFonts w:ascii="Calibri" w:hAnsi="Calibri"/>
                <w:color w:val="1E293B"/>
                <w:sz w:val="18"/>
              </w:rPr>
              <w:t>Days Sales in Receivables Index (Beneish M-Score Parameter)</w:t>
            </w:r>
          </w:p>
        </w:tc>
      </w:tr>
      <w:tr>
        <w:tc>
          <w:tcPr>
            <w:tcW w:type="dxa" w:w="2304"/>
            <w:shd w:fill="F8FAFC"/>
            <w:tcMar>
              <w:top w:w="45" w:type="dxa"/>
              <w:bottom w:w="45" w:type="dxa"/>
              <w:left w:w="80" w:type="dxa"/>
              <w:right w:w="80" w:type="dxa"/>
            </w:tcMar>
          </w:tcPr>
          <w:p>
            <w:r>
              <w:rPr>
                <w:rFonts w:ascii="Calibri" w:hAnsi="Calibri"/>
                <w:b/>
                <w:color w:val="003366"/>
                <w:sz w:val="18"/>
              </w:rPr>
              <w:t>EBITDA</w:t>
            </w:r>
          </w:p>
        </w:tc>
        <w:tc>
          <w:tcPr>
            <w:tcW w:type="dxa" w:w="6725"/>
            <w:shd w:fill="F8FAFC"/>
            <w:tcMar>
              <w:top w:w="45" w:type="dxa"/>
              <w:bottom w:w="45" w:type="dxa"/>
              <w:left w:w="80" w:type="dxa"/>
              <w:right w:w="80" w:type="dxa"/>
            </w:tcMar>
          </w:tcPr>
          <w:p>
            <w:r>
              <w:rPr>
                <w:rFonts w:ascii="Calibri" w:hAnsi="Calibri"/>
                <w:color w:val="1E293B"/>
                <w:sz w:val="18"/>
              </w:rPr>
              <w:t>Earnings Before Interest, Taxes, Depreciation, and Amortization</w:t>
            </w:r>
          </w:p>
        </w:tc>
      </w:tr>
      <w:tr>
        <w:tc>
          <w:tcPr>
            <w:tcW w:type="dxa" w:w="2304"/>
            <w:shd w:fill="FFFFFF"/>
            <w:tcMar>
              <w:top w:w="45" w:type="dxa"/>
              <w:bottom w:w="45" w:type="dxa"/>
              <w:left w:w="80" w:type="dxa"/>
              <w:right w:w="80" w:type="dxa"/>
            </w:tcMar>
          </w:tcPr>
          <w:p>
            <w:r>
              <w:rPr>
                <w:rFonts w:ascii="Calibri" w:hAnsi="Calibri"/>
                <w:b/>
                <w:color w:val="003366"/>
                <w:sz w:val="18"/>
              </w:rPr>
              <w:t>EMI</w:t>
            </w:r>
          </w:p>
        </w:tc>
        <w:tc>
          <w:tcPr>
            <w:tcW w:type="dxa" w:w="6725"/>
            <w:shd w:fill="FFFFFF"/>
            <w:tcMar>
              <w:top w:w="45" w:type="dxa"/>
              <w:bottom w:w="45" w:type="dxa"/>
              <w:left w:w="80" w:type="dxa"/>
              <w:right w:w="80" w:type="dxa"/>
            </w:tcMar>
          </w:tcPr>
          <w:p>
            <w:r>
              <w:rPr>
                <w:rFonts w:ascii="Calibri" w:hAnsi="Calibri"/>
                <w:color w:val="1E293B"/>
                <w:sz w:val="18"/>
              </w:rPr>
              <w:t>Equated Monthly Installment</w:t>
            </w:r>
          </w:p>
        </w:tc>
      </w:tr>
      <w:tr>
        <w:tc>
          <w:tcPr>
            <w:tcW w:type="dxa" w:w="2304"/>
            <w:shd w:fill="F8FAFC"/>
            <w:tcMar>
              <w:top w:w="45" w:type="dxa"/>
              <w:bottom w:w="45" w:type="dxa"/>
              <w:left w:w="80" w:type="dxa"/>
              <w:right w:w="80" w:type="dxa"/>
            </w:tcMar>
          </w:tcPr>
          <w:p>
            <w:r>
              <w:rPr>
                <w:rFonts w:ascii="Calibri" w:hAnsi="Calibri"/>
                <w:b/>
                <w:color w:val="003366"/>
                <w:sz w:val="18"/>
              </w:rPr>
              <w:t>FCFF</w:t>
            </w:r>
          </w:p>
        </w:tc>
        <w:tc>
          <w:tcPr>
            <w:tcW w:type="dxa" w:w="6725"/>
            <w:shd w:fill="F8FAFC"/>
            <w:tcMar>
              <w:top w:w="45" w:type="dxa"/>
              <w:bottom w:w="45" w:type="dxa"/>
              <w:left w:w="80" w:type="dxa"/>
              <w:right w:w="80" w:type="dxa"/>
            </w:tcMar>
          </w:tcPr>
          <w:p>
            <w:r>
              <w:rPr>
                <w:rFonts w:ascii="Calibri" w:hAnsi="Calibri"/>
                <w:color w:val="1E293B"/>
                <w:sz w:val="18"/>
              </w:rPr>
              <w:t>Free Cash Flow to Firm</w:t>
            </w:r>
          </w:p>
        </w:tc>
      </w:tr>
      <w:tr>
        <w:tc>
          <w:tcPr>
            <w:tcW w:type="dxa" w:w="2304"/>
            <w:shd w:fill="FFFFFF"/>
            <w:tcMar>
              <w:top w:w="45" w:type="dxa"/>
              <w:bottom w:w="45" w:type="dxa"/>
              <w:left w:w="80" w:type="dxa"/>
              <w:right w:w="80" w:type="dxa"/>
            </w:tcMar>
          </w:tcPr>
          <w:p>
            <w:r>
              <w:rPr>
                <w:rFonts w:ascii="Calibri" w:hAnsi="Calibri"/>
                <w:b/>
                <w:color w:val="003366"/>
                <w:sz w:val="18"/>
              </w:rPr>
              <w:t>FOIR</w:t>
            </w:r>
          </w:p>
        </w:tc>
        <w:tc>
          <w:tcPr>
            <w:tcW w:type="dxa" w:w="6725"/>
            <w:shd w:fill="FFFFFF"/>
            <w:tcMar>
              <w:top w:w="45" w:type="dxa"/>
              <w:bottom w:w="45" w:type="dxa"/>
              <w:left w:w="80" w:type="dxa"/>
              <w:right w:w="80" w:type="dxa"/>
            </w:tcMar>
          </w:tcPr>
          <w:p>
            <w:r>
              <w:rPr>
                <w:rFonts w:ascii="Calibri" w:hAnsi="Calibri"/>
                <w:color w:val="1E293B"/>
                <w:sz w:val="18"/>
              </w:rPr>
              <w:t>Fixed Obligation to Income Ratio</w:t>
            </w:r>
          </w:p>
        </w:tc>
      </w:tr>
      <w:tr>
        <w:tc>
          <w:tcPr>
            <w:tcW w:type="dxa" w:w="2304"/>
            <w:shd w:fill="F8FAFC"/>
            <w:tcMar>
              <w:top w:w="45" w:type="dxa"/>
              <w:bottom w:w="45" w:type="dxa"/>
              <w:left w:w="80" w:type="dxa"/>
              <w:right w:w="80" w:type="dxa"/>
            </w:tcMar>
          </w:tcPr>
          <w:p>
            <w:r>
              <w:rPr>
                <w:rFonts w:ascii="Calibri" w:hAnsi="Calibri"/>
                <w:b/>
                <w:color w:val="003366"/>
                <w:sz w:val="18"/>
              </w:rPr>
              <w:t>GAHR-MSR</w:t>
            </w:r>
          </w:p>
        </w:tc>
        <w:tc>
          <w:tcPr>
            <w:tcW w:type="dxa" w:w="6725"/>
            <w:shd w:fill="F8FAFC"/>
            <w:tcMar>
              <w:top w:w="45" w:type="dxa"/>
              <w:bottom w:w="45" w:type="dxa"/>
              <w:left w:w="80" w:type="dxa"/>
              <w:right w:w="80" w:type="dxa"/>
            </w:tcMar>
          </w:tcPr>
          <w:p>
            <w:r>
              <w:rPr>
                <w:rFonts w:ascii="Calibri" w:hAnsi="Calibri"/>
                <w:color w:val="1E293B"/>
                <w:sz w:val="18"/>
              </w:rPr>
              <w:t>Graph-Agentic Hybrid RAG with Multi-Stage Re-ranking</w:t>
            </w:r>
          </w:p>
        </w:tc>
      </w:tr>
      <w:tr>
        <w:tc>
          <w:tcPr>
            <w:tcW w:type="dxa" w:w="2304"/>
            <w:shd w:fill="FFFFFF"/>
            <w:tcMar>
              <w:top w:w="45" w:type="dxa"/>
              <w:bottom w:w="45" w:type="dxa"/>
              <w:left w:w="80" w:type="dxa"/>
              <w:right w:w="80" w:type="dxa"/>
            </w:tcMar>
          </w:tcPr>
          <w:p>
            <w:r>
              <w:rPr>
                <w:rFonts w:ascii="Calibri" w:hAnsi="Calibri"/>
                <w:b/>
                <w:color w:val="003366"/>
                <w:sz w:val="18"/>
              </w:rPr>
              <w:t>GMI</w:t>
            </w:r>
          </w:p>
        </w:tc>
        <w:tc>
          <w:tcPr>
            <w:tcW w:type="dxa" w:w="6725"/>
            <w:shd w:fill="FFFFFF"/>
            <w:tcMar>
              <w:top w:w="45" w:type="dxa"/>
              <w:bottom w:w="45" w:type="dxa"/>
              <w:left w:w="80" w:type="dxa"/>
              <w:right w:w="80" w:type="dxa"/>
            </w:tcMar>
          </w:tcPr>
          <w:p>
            <w:r>
              <w:rPr>
                <w:rFonts w:ascii="Calibri" w:hAnsi="Calibri"/>
                <w:color w:val="1E293B"/>
                <w:sz w:val="18"/>
              </w:rPr>
              <w:t>Gross Margin Index (Beneish M-Score Parameter)</w:t>
            </w:r>
          </w:p>
        </w:tc>
      </w:tr>
      <w:tr>
        <w:tc>
          <w:tcPr>
            <w:tcW w:type="dxa" w:w="2304"/>
            <w:shd w:fill="F8FAFC"/>
            <w:tcMar>
              <w:top w:w="45" w:type="dxa"/>
              <w:bottom w:w="45" w:type="dxa"/>
              <w:left w:w="80" w:type="dxa"/>
              <w:right w:w="80" w:type="dxa"/>
            </w:tcMar>
          </w:tcPr>
          <w:p>
            <w:r>
              <w:rPr>
                <w:rFonts w:ascii="Calibri" w:hAnsi="Calibri"/>
                <w:b/>
                <w:color w:val="003366"/>
                <w:sz w:val="18"/>
              </w:rPr>
              <w:t>HITL</w:t>
            </w:r>
          </w:p>
        </w:tc>
        <w:tc>
          <w:tcPr>
            <w:tcW w:type="dxa" w:w="6725"/>
            <w:shd w:fill="F8FAFC"/>
            <w:tcMar>
              <w:top w:w="45" w:type="dxa"/>
              <w:bottom w:w="45" w:type="dxa"/>
              <w:left w:w="80" w:type="dxa"/>
              <w:right w:w="80" w:type="dxa"/>
            </w:tcMar>
          </w:tcPr>
          <w:p>
            <w:r>
              <w:rPr>
                <w:rFonts w:ascii="Calibri" w:hAnsi="Calibri"/>
                <w:color w:val="1E293B"/>
                <w:sz w:val="18"/>
              </w:rPr>
              <w:t>Human-in-the-Loop (Mandatory Manager Interruption Workflow)</w:t>
            </w:r>
          </w:p>
        </w:tc>
      </w:tr>
      <w:tr>
        <w:tc>
          <w:tcPr>
            <w:tcW w:type="dxa" w:w="2304"/>
            <w:shd w:fill="FFFFFF"/>
            <w:tcMar>
              <w:top w:w="45" w:type="dxa"/>
              <w:bottom w:w="45" w:type="dxa"/>
              <w:left w:w="80" w:type="dxa"/>
              <w:right w:w="80" w:type="dxa"/>
            </w:tcMar>
          </w:tcPr>
          <w:p>
            <w:r>
              <w:rPr>
                <w:rFonts w:ascii="Calibri" w:hAnsi="Calibri"/>
                <w:b/>
                <w:color w:val="003366"/>
                <w:sz w:val="18"/>
              </w:rPr>
              <w:t>ILAS</w:t>
            </w:r>
          </w:p>
        </w:tc>
        <w:tc>
          <w:tcPr>
            <w:tcW w:type="dxa" w:w="6725"/>
            <w:shd w:fill="FFFFFF"/>
            <w:tcMar>
              <w:top w:w="45" w:type="dxa"/>
              <w:bottom w:w="45" w:type="dxa"/>
              <w:left w:w="80" w:type="dxa"/>
              <w:right w:w="80" w:type="dxa"/>
            </w:tcMar>
          </w:tcPr>
          <w:p>
            <w:r>
              <w:rPr>
                <w:rFonts w:ascii="Calibri" w:hAnsi="Calibri"/>
                <w:color w:val="1E293B"/>
                <w:sz w:val="18"/>
              </w:rPr>
              <w:t>Intelligent Loan Appraisal System</w:t>
            </w:r>
          </w:p>
        </w:tc>
      </w:tr>
      <w:tr>
        <w:tc>
          <w:tcPr>
            <w:tcW w:type="dxa" w:w="2304"/>
            <w:shd w:fill="F8FAFC"/>
            <w:tcMar>
              <w:top w:w="45" w:type="dxa"/>
              <w:bottom w:w="45" w:type="dxa"/>
              <w:left w:w="80" w:type="dxa"/>
              <w:right w:w="80" w:type="dxa"/>
            </w:tcMar>
          </w:tcPr>
          <w:p>
            <w:r>
              <w:rPr>
                <w:rFonts w:ascii="Calibri" w:hAnsi="Calibri"/>
                <w:b/>
                <w:color w:val="003366"/>
                <w:sz w:val="18"/>
              </w:rPr>
              <w:t>IRB</w:t>
            </w:r>
          </w:p>
        </w:tc>
        <w:tc>
          <w:tcPr>
            <w:tcW w:type="dxa" w:w="6725"/>
            <w:shd w:fill="F8FAFC"/>
            <w:tcMar>
              <w:top w:w="45" w:type="dxa"/>
              <w:bottom w:w="45" w:type="dxa"/>
              <w:left w:w="80" w:type="dxa"/>
              <w:right w:w="80" w:type="dxa"/>
            </w:tcMar>
          </w:tcPr>
          <w:p>
            <w:r>
              <w:rPr>
                <w:rFonts w:ascii="Calibri" w:hAnsi="Calibri"/>
                <w:color w:val="1E293B"/>
                <w:sz w:val="18"/>
              </w:rPr>
              <w:t>Internal Ratings-Based Approach (Basel Capital Accord)</w:t>
            </w:r>
          </w:p>
        </w:tc>
      </w:tr>
      <w:tr>
        <w:tc>
          <w:tcPr>
            <w:tcW w:type="dxa" w:w="2304"/>
            <w:shd w:fill="FFFFFF"/>
            <w:tcMar>
              <w:top w:w="45" w:type="dxa"/>
              <w:bottom w:w="45" w:type="dxa"/>
              <w:left w:w="80" w:type="dxa"/>
              <w:right w:w="80" w:type="dxa"/>
            </w:tcMar>
          </w:tcPr>
          <w:p>
            <w:r>
              <w:rPr>
                <w:rFonts w:ascii="Calibri" w:hAnsi="Calibri"/>
                <w:b/>
                <w:color w:val="003366"/>
                <w:sz w:val="18"/>
              </w:rPr>
              <w:t>KYC</w:t>
            </w:r>
          </w:p>
        </w:tc>
        <w:tc>
          <w:tcPr>
            <w:tcW w:type="dxa" w:w="6725"/>
            <w:shd w:fill="FFFFFF"/>
            <w:tcMar>
              <w:top w:w="45" w:type="dxa"/>
              <w:bottom w:w="45" w:type="dxa"/>
              <w:left w:w="80" w:type="dxa"/>
              <w:right w:w="80" w:type="dxa"/>
            </w:tcMar>
          </w:tcPr>
          <w:p>
            <w:r>
              <w:rPr>
                <w:rFonts w:ascii="Calibri" w:hAnsi="Calibri"/>
                <w:color w:val="1E293B"/>
                <w:sz w:val="18"/>
              </w:rPr>
              <w:t>Know Your Customer</w:t>
            </w:r>
          </w:p>
        </w:tc>
      </w:tr>
      <w:tr>
        <w:tc>
          <w:tcPr>
            <w:tcW w:type="dxa" w:w="2304"/>
            <w:shd w:fill="F8FAFC"/>
            <w:tcMar>
              <w:top w:w="45" w:type="dxa"/>
              <w:bottom w:w="45" w:type="dxa"/>
              <w:left w:w="80" w:type="dxa"/>
              <w:right w:w="80" w:type="dxa"/>
            </w:tcMar>
          </w:tcPr>
          <w:p>
            <w:r>
              <w:rPr>
                <w:rFonts w:ascii="Calibri" w:hAnsi="Calibri"/>
                <w:b/>
                <w:color w:val="003366"/>
                <w:sz w:val="18"/>
              </w:rPr>
              <w:t>LC / BG</w:t>
            </w:r>
          </w:p>
        </w:tc>
        <w:tc>
          <w:tcPr>
            <w:tcW w:type="dxa" w:w="6725"/>
            <w:shd w:fill="F8FAFC"/>
            <w:tcMar>
              <w:top w:w="45" w:type="dxa"/>
              <w:bottom w:w="45" w:type="dxa"/>
              <w:left w:w="80" w:type="dxa"/>
              <w:right w:w="80" w:type="dxa"/>
            </w:tcMar>
          </w:tcPr>
          <w:p>
            <w:r>
              <w:rPr>
                <w:rFonts w:ascii="Calibri" w:hAnsi="Calibri"/>
                <w:color w:val="1E293B"/>
                <w:sz w:val="18"/>
              </w:rPr>
              <w:t>Letter of Credit / Bank Guarantee</w:t>
            </w:r>
          </w:p>
        </w:tc>
      </w:tr>
      <w:tr>
        <w:tc>
          <w:tcPr>
            <w:tcW w:type="dxa" w:w="2304"/>
            <w:shd w:fill="FFFFFF"/>
            <w:tcMar>
              <w:top w:w="45" w:type="dxa"/>
              <w:bottom w:w="45" w:type="dxa"/>
              <w:left w:w="80" w:type="dxa"/>
              <w:right w:w="80" w:type="dxa"/>
            </w:tcMar>
          </w:tcPr>
          <w:p>
            <w:r>
              <w:rPr>
                <w:rFonts w:ascii="Calibri" w:hAnsi="Calibri"/>
                <w:b/>
                <w:color w:val="003366"/>
                <w:sz w:val="18"/>
              </w:rPr>
              <w:t>LTV</w:t>
            </w:r>
          </w:p>
        </w:tc>
        <w:tc>
          <w:tcPr>
            <w:tcW w:type="dxa" w:w="6725"/>
            <w:shd w:fill="FFFFFF"/>
            <w:tcMar>
              <w:top w:w="45" w:type="dxa"/>
              <w:bottom w:w="45" w:type="dxa"/>
              <w:left w:w="80" w:type="dxa"/>
              <w:right w:w="80" w:type="dxa"/>
            </w:tcMar>
          </w:tcPr>
          <w:p>
            <w:r>
              <w:rPr>
                <w:rFonts w:ascii="Calibri" w:hAnsi="Calibri"/>
                <w:color w:val="1E293B"/>
                <w:sz w:val="18"/>
              </w:rPr>
              <w:t>Loan-to-Value Ratio</w:t>
            </w:r>
          </w:p>
        </w:tc>
      </w:tr>
      <w:tr>
        <w:tc>
          <w:tcPr>
            <w:tcW w:type="dxa" w:w="2304"/>
            <w:shd w:fill="F8FAFC"/>
            <w:tcMar>
              <w:top w:w="45" w:type="dxa"/>
              <w:bottom w:w="45" w:type="dxa"/>
              <w:left w:w="80" w:type="dxa"/>
              <w:right w:w="80" w:type="dxa"/>
            </w:tcMar>
          </w:tcPr>
          <w:p>
            <w:r>
              <w:rPr>
                <w:rFonts w:ascii="Calibri" w:hAnsi="Calibri"/>
                <w:b/>
                <w:color w:val="003366"/>
                <w:sz w:val="18"/>
              </w:rPr>
              <w:t>MPBF</w:t>
            </w:r>
          </w:p>
        </w:tc>
        <w:tc>
          <w:tcPr>
            <w:tcW w:type="dxa" w:w="6725"/>
            <w:shd w:fill="F8FAFC"/>
            <w:tcMar>
              <w:top w:w="45" w:type="dxa"/>
              <w:bottom w:w="45" w:type="dxa"/>
              <w:left w:w="80" w:type="dxa"/>
              <w:right w:w="80" w:type="dxa"/>
            </w:tcMar>
          </w:tcPr>
          <w:p>
            <w:r>
              <w:rPr>
                <w:rFonts w:ascii="Calibri" w:hAnsi="Calibri"/>
                <w:color w:val="1E293B"/>
                <w:sz w:val="18"/>
              </w:rPr>
              <w:t>Maximum Permissible Bank Finance (Tandon / Nayak Models)</w:t>
            </w:r>
          </w:p>
        </w:tc>
      </w:tr>
      <w:tr>
        <w:tc>
          <w:tcPr>
            <w:tcW w:type="dxa" w:w="2304"/>
            <w:shd w:fill="FFFFFF"/>
            <w:tcMar>
              <w:top w:w="45" w:type="dxa"/>
              <w:bottom w:w="45" w:type="dxa"/>
              <w:left w:w="80" w:type="dxa"/>
              <w:right w:w="80" w:type="dxa"/>
            </w:tcMar>
          </w:tcPr>
          <w:p>
            <w:r>
              <w:rPr>
                <w:rFonts w:ascii="Calibri" w:hAnsi="Calibri"/>
                <w:b/>
                <w:color w:val="003366"/>
                <w:sz w:val="18"/>
              </w:rPr>
              <w:t>MSE / MSME</w:t>
            </w:r>
          </w:p>
        </w:tc>
        <w:tc>
          <w:tcPr>
            <w:tcW w:type="dxa" w:w="6725"/>
            <w:shd w:fill="FFFFFF"/>
            <w:tcMar>
              <w:top w:w="45" w:type="dxa"/>
              <w:bottom w:w="45" w:type="dxa"/>
              <w:left w:w="80" w:type="dxa"/>
              <w:right w:w="80" w:type="dxa"/>
            </w:tcMar>
          </w:tcPr>
          <w:p>
            <w:r>
              <w:rPr>
                <w:rFonts w:ascii="Calibri" w:hAnsi="Calibri"/>
                <w:color w:val="1E293B"/>
                <w:sz w:val="18"/>
              </w:rPr>
              <w:t>Micro, Small, and Medium Enterprises</w:t>
            </w:r>
          </w:p>
        </w:tc>
      </w:tr>
      <w:tr>
        <w:tc>
          <w:tcPr>
            <w:tcW w:type="dxa" w:w="2304"/>
            <w:shd w:fill="F8FAFC"/>
            <w:tcMar>
              <w:top w:w="45" w:type="dxa"/>
              <w:bottom w:w="45" w:type="dxa"/>
              <w:left w:w="80" w:type="dxa"/>
              <w:right w:w="80" w:type="dxa"/>
            </w:tcMar>
          </w:tcPr>
          <w:p>
            <w:r>
              <w:rPr>
                <w:rFonts w:ascii="Calibri" w:hAnsi="Calibri"/>
                <w:b/>
                <w:color w:val="003366"/>
                <w:sz w:val="18"/>
              </w:rPr>
              <w:t>OCR</w:t>
            </w:r>
          </w:p>
        </w:tc>
        <w:tc>
          <w:tcPr>
            <w:tcW w:type="dxa" w:w="6725"/>
            <w:shd w:fill="F8FAFC"/>
            <w:tcMar>
              <w:top w:w="45" w:type="dxa"/>
              <w:bottom w:w="45" w:type="dxa"/>
              <w:left w:w="80" w:type="dxa"/>
              <w:right w:w="80" w:type="dxa"/>
            </w:tcMar>
          </w:tcPr>
          <w:p>
            <w:r>
              <w:rPr>
                <w:rFonts w:ascii="Calibri" w:hAnsi="Calibri"/>
                <w:color w:val="1E293B"/>
                <w:sz w:val="18"/>
              </w:rPr>
              <w:t>Optical Character Recognition (EasyOCR Deep Learning)</w:t>
            </w:r>
          </w:p>
        </w:tc>
      </w:tr>
      <w:tr>
        <w:tc>
          <w:tcPr>
            <w:tcW w:type="dxa" w:w="2304"/>
            <w:shd w:fill="FFFFFF"/>
            <w:tcMar>
              <w:top w:w="45" w:type="dxa"/>
              <w:bottom w:w="45" w:type="dxa"/>
              <w:left w:w="80" w:type="dxa"/>
              <w:right w:w="80" w:type="dxa"/>
            </w:tcMar>
          </w:tcPr>
          <w:p>
            <w:r>
              <w:rPr>
                <w:rFonts w:ascii="Calibri" w:hAnsi="Calibri"/>
                <w:b/>
                <w:color w:val="003366"/>
                <w:sz w:val="18"/>
              </w:rPr>
              <w:t>PAT</w:t>
            </w:r>
          </w:p>
        </w:tc>
        <w:tc>
          <w:tcPr>
            <w:tcW w:type="dxa" w:w="6725"/>
            <w:shd w:fill="FFFFFF"/>
            <w:tcMar>
              <w:top w:w="45" w:type="dxa"/>
              <w:bottom w:w="45" w:type="dxa"/>
              <w:left w:w="80" w:type="dxa"/>
              <w:right w:w="80" w:type="dxa"/>
            </w:tcMar>
          </w:tcPr>
          <w:p>
            <w:r>
              <w:rPr>
                <w:rFonts w:ascii="Calibri" w:hAnsi="Calibri"/>
                <w:color w:val="1E293B"/>
                <w:sz w:val="18"/>
              </w:rPr>
              <w:t>Profit After Tax</w:t>
            </w:r>
          </w:p>
        </w:tc>
      </w:tr>
      <w:tr>
        <w:tc>
          <w:tcPr>
            <w:tcW w:type="dxa" w:w="2304"/>
            <w:shd w:fill="F8FAFC"/>
            <w:tcMar>
              <w:top w:w="45" w:type="dxa"/>
              <w:bottom w:w="45" w:type="dxa"/>
              <w:left w:w="80" w:type="dxa"/>
              <w:right w:w="80" w:type="dxa"/>
            </w:tcMar>
          </w:tcPr>
          <w:p>
            <w:r>
              <w:rPr>
                <w:rFonts w:ascii="Calibri" w:hAnsi="Calibri"/>
                <w:b/>
                <w:color w:val="003366"/>
                <w:sz w:val="18"/>
              </w:rPr>
              <w:t>PD</w:t>
            </w:r>
          </w:p>
        </w:tc>
        <w:tc>
          <w:tcPr>
            <w:tcW w:type="dxa" w:w="6725"/>
            <w:shd w:fill="F8FAFC"/>
            <w:tcMar>
              <w:top w:w="45" w:type="dxa"/>
              <w:bottom w:w="45" w:type="dxa"/>
              <w:left w:w="80" w:type="dxa"/>
              <w:right w:w="80" w:type="dxa"/>
            </w:tcMar>
          </w:tcPr>
          <w:p>
            <w:r>
              <w:rPr>
                <w:rFonts w:ascii="Calibri" w:hAnsi="Calibri"/>
                <w:color w:val="1E293B"/>
                <w:sz w:val="18"/>
              </w:rPr>
              <w:t>Probability of Default (%)</w:t>
            </w:r>
          </w:p>
        </w:tc>
      </w:tr>
      <w:tr>
        <w:tc>
          <w:tcPr>
            <w:tcW w:type="dxa" w:w="2304"/>
            <w:shd w:fill="FFFFFF"/>
            <w:tcMar>
              <w:top w:w="45" w:type="dxa"/>
              <w:bottom w:w="45" w:type="dxa"/>
              <w:left w:w="80" w:type="dxa"/>
              <w:right w:w="80" w:type="dxa"/>
            </w:tcMar>
          </w:tcPr>
          <w:p>
            <w:r>
              <w:rPr>
                <w:rFonts w:ascii="Calibri" w:hAnsi="Calibri"/>
                <w:b/>
                <w:color w:val="003366"/>
                <w:sz w:val="18"/>
              </w:rPr>
              <w:t>PII</w:t>
            </w:r>
          </w:p>
        </w:tc>
        <w:tc>
          <w:tcPr>
            <w:tcW w:type="dxa" w:w="6725"/>
            <w:shd w:fill="FFFFFF"/>
            <w:tcMar>
              <w:top w:w="45" w:type="dxa"/>
              <w:bottom w:w="45" w:type="dxa"/>
              <w:left w:w="80" w:type="dxa"/>
              <w:right w:w="80" w:type="dxa"/>
            </w:tcMar>
          </w:tcPr>
          <w:p>
            <w:r>
              <w:rPr>
                <w:rFonts w:ascii="Calibri" w:hAnsi="Calibri"/>
                <w:color w:val="1E293B"/>
                <w:sz w:val="18"/>
              </w:rPr>
              <w:t>Personally Identifiable Information</w:t>
            </w:r>
          </w:p>
        </w:tc>
      </w:tr>
      <w:tr>
        <w:tc>
          <w:tcPr>
            <w:tcW w:type="dxa" w:w="2304"/>
            <w:shd w:fill="F8FAFC"/>
            <w:tcMar>
              <w:top w:w="45" w:type="dxa"/>
              <w:bottom w:w="45" w:type="dxa"/>
              <w:left w:w="80" w:type="dxa"/>
              <w:right w:w="80" w:type="dxa"/>
            </w:tcMar>
          </w:tcPr>
          <w:p>
            <w:r>
              <w:rPr>
                <w:rFonts w:ascii="Calibri" w:hAnsi="Calibri"/>
                <w:b/>
                <w:color w:val="003366"/>
                <w:sz w:val="18"/>
              </w:rPr>
              <w:t>QIS</w:t>
            </w:r>
          </w:p>
        </w:tc>
        <w:tc>
          <w:tcPr>
            <w:tcW w:type="dxa" w:w="6725"/>
            <w:shd w:fill="F8FAFC"/>
            <w:tcMar>
              <w:top w:w="45" w:type="dxa"/>
              <w:bottom w:w="45" w:type="dxa"/>
              <w:left w:w="80" w:type="dxa"/>
              <w:right w:w="80" w:type="dxa"/>
            </w:tcMar>
          </w:tcPr>
          <w:p>
            <w:r>
              <w:rPr>
                <w:rFonts w:ascii="Calibri" w:hAnsi="Calibri"/>
                <w:color w:val="1E293B"/>
                <w:sz w:val="18"/>
              </w:rPr>
              <w:t>Quarterly Information System</w:t>
            </w:r>
          </w:p>
        </w:tc>
      </w:tr>
      <w:tr>
        <w:tc>
          <w:tcPr>
            <w:tcW w:type="dxa" w:w="2304"/>
            <w:shd w:fill="FFFFFF"/>
            <w:tcMar>
              <w:top w:w="45" w:type="dxa"/>
              <w:bottom w:w="45" w:type="dxa"/>
              <w:left w:w="80" w:type="dxa"/>
              <w:right w:w="80" w:type="dxa"/>
            </w:tcMar>
          </w:tcPr>
          <w:p>
            <w:r>
              <w:rPr>
                <w:rFonts w:ascii="Calibri" w:hAnsi="Calibri"/>
                <w:b/>
                <w:color w:val="003366"/>
                <w:sz w:val="18"/>
              </w:rPr>
              <w:t>RAG</w:t>
            </w:r>
          </w:p>
        </w:tc>
        <w:tc>
          <w:tcPr>
            <w:tcW w:type="dxa" w:w="6725"/>
            <w:shd w:fill="FFFFFF"/>
            <w:tcMar>
              <w:top w:w="45" w:type="dxa"/>
              <w:bottom w:w="45" w:type="dxa"/>
              <w:left w:w="80" w:type="dxa"/>
              <w:right w:w="80" w:type="dxa"/>
            </w:tcMar>
          </w:tcPr>
          <w:p>
            <w:r>
              <w:rPr>
                <w:rFonts w:ascii="Calibri" w:hAnsi="Calibri"/>
                <w:color w:val="1E293B"/>
                <w:sz w:val="18"/>
              </w:rPr>
              <w:t>Retrieval-Augmented Generation</w:t>
            </w:r>
          </w:p>
        </w:tc>
      </w:tr>
      <w:tr>
        <w:tc>
          <w:tcPr>
            <w:tcW w:type="dxa" w:w="2304"/>
            <w:shd w:fill="F8FAFC"/>
            <w:tcMar>
              <w:top w:w="45" w:type="dxa"/>
              <w:bottom w:w="45" w:type="dxa"/>
              <w:left w:w="80" w:type="dxa"/>
              <w:right w:w="80" w:type="dxa"/>
            </w:tcMar>
          </w:tcPr>
          <w:p>
            <w:r>
              <w:rPr>
                <w:rFonts w:ascii="Calibri" w:hAnsi="Calibri"/>
                <w:b/>
                <w:color w:val="003366"/>
                <w:sz w:val="18"/>
              </w:rPr>
              <w:t>RBI</w:t>
            </w:r>
          </w:p>
        </w:tc>
        <w:tc>
          <w:tcPr>
            <w:tcW w:type="dxa" w:w="6725"/>
            <w:shd w:fill="F8FAFC"/>
            <w:tcMar>
              <w:top w:w="45" w:type="dxa"/>
              <w:bottom w:w="45" w:type="dxa"/>
              <w:left w:w="80" w:type="dxa"/>
              <w:right w:w="80" w:type="dxa"/>
            </w:tcMar>
          </w:tcPr>
          <w:p>
            <w:r>
              <w:rPr>
                <w:rFonts w:ascii="Calibri" w:hAnsi="Calibri"/>
                <w:color w:val="1E293B"/>
                <w:sz w:val="18"/>
              </w:rPr>
              <w:t>Reserve Bank of India</w:t>
            </w:r>
          </w:p>
        </w:tc>
      </w:tr>
      <w:tr>
        <w:tc>
          <w:tcPr>
            <w:tcW w:type="dxa" w:w="2304"/>
            <w:shd w:fill="FFFFFF"/>
            <w:tcMar>
              <w:top w:w="45" w:type="dxa"/>
              <w:bottom w:w="45" w:type="dxa"/>
              <w:left w:w="80" w:type="dxa"/>
              <w:right w:w="80" w:type="dxa"/>
            </w:tcMar>
          </w:tcPr>
          <w:p>
            <w:r>
              <w:rPr>
                <w:rFonts w:ascii="Calibri" w:hAnsi="Calibri"/>
                <w:b/>
                <w:color w:val="003366"/>
                <w:sz w:val="18"/>
              </w:rPr>
              <w:t>RBLR</w:t>
            </w:r>
          </w:p>
        </w:tc>
        <w:tc>
          <w:tcPr>
            <w:tcW w:type="dxa" w:w="6725"/>
            <w:shd w:fill="FFFFFF"/>
            <w:tcMar>
              <w:top w:w="45" w:type="dxa"/>
              <w:bottom w:w="45" w:type="dxa"/>
              <w:left w:w="80" w:type="dxa"/>
              <w:right w:w="80" w:type="dxa"/>
            </w:tcMar>
          </w:tcPr>
          <w:p>
            <w:r>
              <w:rPr>
                <w:rFonts w:ascii="Calibri" w:hAnsi="Calibri"/>
                <w:color w:val="1E293B"/>
                <w:sz w:val="18"/>
              </w:rPr>
              <w:t>Repo-Based Lending Rate (External Benchmark Lending Rate)</w:t>
            </w:r>
          </w:p>
        </w:tc>
      </w:tr>
      <w:tr>
        <w:tc>
          <w:tcPr>
            <w:tcW w:type="dxa" w:w="2304"/>
            <w:shd w:fill="F8FAFC"/>
            <w:tcMar>
              <w:top w:w="45" w:type="dxa"/>
              <w:bottom w:w="45" w:type="dxa"/>
              <w:left w:w="80" w:type="dxa"/>
              <w:right w:w="80" w:type="dxa"/>
            </w:tcMar>
          </w:tcPr>
          <w:p>
            <w:r>
              <w:rPr>
                <w:rFonts w:ascii="Calibri" w:hAnsi="Calibri"/>
                <w:b/>
                <w:color w:val="003366"/>
                <w:sz w:val="18"/>
              </w:rPr>
              <w:t>ROC-AUC</w:t>
            </w:r>
          </w:p>
        </w:tc>
        <w:tc>
          <w:tcPr>
            <w:tcW w:type="dxa" w:w="6725"/>
            <w:shd w:fill="F8FAFC"/>
            <w:tcMar>
              <w:top w:w="45" w:type="dxa"/>
              <w:bottom w:w="45" w:type="dxa"/>
              <w:left w:w="80" w:type="dxa"/>
              <w:right w:w="80" w:type="dxa"/>
            </w:tcMar>
          </w:tcPr>
          <w:p>
            <w:r>
              <w:rPr>
                <w:rFonts w:ascii="Calibri" w:hAnsi="Calibri"/>
                <w:color w:val="1E293B"/>
                <w:sz w:val="18"/>
              </w:rPr>
              <w:t>Receiver Operating Characteristic - Area Under Curve</w:t>
            </w:r>
          </w:p>
        </w:tc>
      </w:tr>
      <w:tr>
        <w:tc>
          <w:tcPr>
            <w:tcW w:type="dxa" w:w="2304"/>
            <w:shd w:fill="FFFFFF"/>
            <w:tcMar>
              <w:top w:w="45" w:type="dxa"/>
              <w:bottom w:w="45" w:type="dxa"/>
              <w:left w:w="80" w:type="dxa"/>
              <w:right w:w="80" w:type="dxa"/>
            </w:tcMar>
          </w:tcPr>
          <w:p>
            <w:r>
              <w:rPr>
                <w:rFonts w:ascii="Calibri" w:hAnsi="Calibri"/>
                <w:b/>
                <w:color w:val="003366"/>
                <w:sz w:val="18"/>
              </w:rPr>
              <w:t>RRF</w:t>
            </w:r>
          </w:p>
        </w:tc>
        <w:tc>
          <w:tcPr>
            <w:tcW w:type="dxa" w:w="6725"/>
            <w:shd w:fill="FFFFFF"/>
            <w:tcMar>
              <w:top w:w="45" w:type="dxa"/>
              <w:bottom w:w="45" w:type="dxa"/>
              <w:left w:w="80" w:type="dxa"/>
              <w:right w:w="80" w:type="dxa"/>
            </w:tcMar>
          </w:tcPr>
          <w:p>
            <w:r>
              <w:rPr>
                <w:rFonts w:ascii="Calibri" w:hAnsi="Calibri"/>
                <w:color w:val="1E293B"/>
                <w:sz w:val="18"/>
              </w:rPr>
              <w:t>Reciprocal Rank Fusion</w:t>
            </w:r>
          </w:p>
        </w:tc>
      </w:tr>
      <w:tr>
        <w:tc>
          <w:tcPr>
            <w:tcW w:type="dxa" w:w="2304"/>
            <w:shd w:fill="F8FAFC"/>
            <w:tcMar>
              <w:top w:w="45" w:type="dxa"/>
              <w:bottom w:w="45" w:type="dxa"/>
              <w:left w:w="80" w:type="dxa"/>
              <w:right w:w="80" w:type="dxa"/>
            </w:tcMar>
          </w:tcPr>
          <w:p>
            <w:r>
              <w:rPr>
                <w:rFonts w:ascii="Calibri" w:hAnsi="Calibri"/>
                <w:b/>
                <w:color w:val="003366"/>
                <w:sz w:val="18"/>
              </w:rPr>
              <w:t>SGI</w:t>
            </w:r>
          </w:p>
        </w:tc>
        <w:tc>
          <w:tcPr>
            <w:tcW w:type="dxa" w:w="6725"/>
            <w:shd w:fill="F8FAFC"/>
            <w:tcMar>
              <w:top w:w="45" w:type="dxa"/>
              <w:bottom w:w="45" w:type="dxa"/>
              <w:left w:w="80" w:type="dxa"/>
              <w:right w:w="80" w:type="dxa"/>
            </w:tcMar>
          </w:tcPr>
          <w:p>
            <w:r>
              <w:rPr>
                <w:rFonts w:ascii="Calibri" w:hAnsi="Calibri"/>
                <w:color w:val="1E293B"/>
                <w:sz w:val="18"/>
              </w:rPr>
              <w:t>Sales Growth Index (Beneish M-Score Parameter)</w:t>
            </w:r>
          </w:p>
        </w:tc>
      </w:tr>
      <w:tr>
        <w:tc>
          <w:tcPr>
            <w:tcW w:type="dxa" w:w="2304"/>
            <w:shd w:fill="FFFFFF"/>
            <w:tcMar>
              <w:top w:w="45" w:type="dxa"/>
              <w:bottom w:w="45" w:type="dxa"/>
              <w:left w:w="80" w:type="dxa"/>
              <w:right w:w="80" w:type="dxa"/>
            </w:tcMar>
          </w:tcPr>
          <w:p>
            <w:r>
              <w:rPr>
                <w:rFonts w:ascii="Calibri" w:hAnsi="Calibri"/>
                <w:b/>
                <w:color w:val="003366"/>
                <w:sz w:val="18"/>
              </w:rPr>
              <w:t>SHAP</w:t>
            </w:r>
          </w:p>
        </w:tc>
        <w:tc>
          <w:tcPr>
            <w:tcW w:type="dxa" w:w="6725"/>
            <w:shd w:fill="FFFFFF"/>
            <w:tcMar>
              <w:top w:w="45" w:type="dxa"/>
              <w:bottom w:w="45" w:type="dxa"/>
              <w:left w:w="80" w:type="dxa"/>
              <w:right w:w="80" w:type="dxa"/>
            </w:tcMar>
          </w:tcPr>
          <w:p>
            <w:r>
              <w:rPr>
                <w:rFonts w:ascii="Calibri" w:hAnsi="Calibri"/>
                <w:color w:val="1E293B"/>
                <w:sz w:val="18"/>
              </w:rPr>
              <w:t>Shapley Additive exPlanations (Explainable AI)</w:t>
            </w:r>
          </w:p>
        </w:tc>
      </w:tr>
      <w:tr>
        <w:tc>
          <w:tcPr>
            <w:tcW w:type="dxa" w:w="2304"/>
            <w:shd w:fill="F8FAFC"/>
            <w:tcMar>
              <w:top w:w="45" w:type="dxa"/>
              <w:bottom w:w="45" w:type="dxa"/>
              <w:left w:w="80" w:type="dxa"/>
              <w:right w:w="80" w:type="dxa"/>
            </w:tcMar>
          </w:tcPr>
          <w:p>
            <w:r>
              <w:rPr>
                <w:rFonts w:ascii="Calibri" w:hAnsi="Calibri"/>
                <w:b/>
                <w:color w:val="003366"/>
                <w:sz w:val="18"/>
              </w:rPr>
              <w:t>SRS</w:t>
            </w:r>
          </w:p>
        </w:tc>
        <w:tc>
          <w:tcPr>
            <w:tcW w:type="dxa" w:w="6725"/>
            <w:shd w:fill="F8FAFC"/>
            <w:tcMar>
              <w:top w:w="45" w:type="dxa"/>
              <w:bottom w:w="45" w:type="dxa"/>
              <w:left w:w="80" w:type="dxa"/>
              <w:right w:w="80" w:type="dxa"/>
            </w:tcMar>
          </w:tcPr>
          <w:p>
            <w:r>
              <w:rPr>
                <w:rFonts w:ascii="Calibri" w:hAnsi="Calibri"/>
                <w:color w:val="1E293B"/>
                <w:sz w:val="18"/>
              </w:rPr>
              <w:t>Software Requirements Specification</w:t>
            </w:r>
          </w:p>
        </w:tc>
      </w:tr>
      <w:tr>
        <w:tc>
          <w:tcPr>
            <w:tcW w:type="dxa" w:w="2304"/>
            <w:shd w:fill="FFFFFF"/>
            <w:tcMar>
              <w:top w:w="45" w:type="dxa"/>
              <w:bottom w:w="45" w:type="dxa"/>
              <w:left w:w="80" w:type="dxa"/>
              <w:right w:w="80" w:type="dxa"/>
            </w:tcMar>
          </w:tcPr>
          <w:p>
            <w:r>
              <w:rPr>
                <w:rFonts w:ascii="Calibri" w:hAnsi="Calibri"/>
                <w:b/>
                <w:color w:val="003366"/>
                <w:sz w:val="18"/>
              </w:rPr>
              <w:t>TATA</w:t>
            </w:r>
          </w:p>
        </w:tc>
        <w:tc>
          <w:tcPr>
            <w:tcW w:type="dxa" w:w="6725"/>
            <w:shd w:fill="FFFFFF"/>
            <w:tcMar>
              <w:top w:w="45" w:type="dxa"/>
              <w:bottom w:w="45" w:type="dxa"/>
              <w:left w:w="80" w:type="dxa"/>
              <w:right w:w="80" w:type="dxa"/>
            </w:tcMar>
          </w:tcPr>
          <w:p>
            <w:r>
              <w:rPr>
                <w:rFonts w:ascii="Calibri" w:hAnsi="Calibri"/>
                <w:color w:val="1E293B"/>
                <w:sz w:val="18"/>
              </w:rPr>
              <w:t>Total Accruals to Total Assets (Beneish M-Score Parameter)</w:t>
            </w:r>
          </w:p>
        </w:tc>
      </w:tr>
      <w:tr>
        <w:tc>
          <w:tcPr>
            <w:tcW w:type="dxa" w:w="2304"/>
            <w:shd w:fill="F8FAFC"/>
            <w:tcMar>
              <w:top w:w="45" w:type="dxa"/>
              <w:bottom w:w="45" w:type="dxa"/>
              <w:left w:w="80" w:type="dxa"/>
              <w:right w:w="80" w:type="dxa"/>
            </w:tcMar>
          </w:tcPr>
          <w:p>
            <w:r>
              <w:rPr>
                <w:rFonts w:ascii="Calibri" w:hAnsi="Calibri"/>
                <w:b/>
                <w:color w:val="003366"/>
                <w:sz w:val="18"/>
              </w:rPr>
              <w:t>TAT</w:t>
            </w:r>
          </w:p>
        </w:tc>
        <w:tc>
          <w:tcPr>
            <w:tcW w:type="dxa" w:w="6725"/>
            <w:shd w:fill="F8FAFC"/>
            <w:tcMar>
              <w:top w:w="45" w:type="dxa"/>
              <w:bottom w:w="45" w:type="dxa"/>
              <w:left w:w="80" w:type="dxa"/>
              <w:right w:w="80" w:type="dxa"/>
            </w:tcMar>
          </w:tcPr>
          <w:p>
            <w:r>
              <w:rPr>
                <w:rFonts w:ascii="Calibri" w:hAnsi="Calibri"/>
                <w:color w:val="1E293B"/>
                <w:sz w:val="18"/>
              </w:rPr>
              <w:t>Turnaround Time</w:t>
            </w:r>
          </w:p>
        </w:tc>
      </w:tr>
      <w:tr>
        <w:tc>
          <w:tcPr>
            <w:tcW w:type="dxa" w:w="2304"/>
            <w:shd w:fill="FFFFFF"/>
            <w:tcMar>
              <w:top w:w="45" w:type="dxa"/>
              <w:bottom w:w="45" w:type="dxa"/>
              <w:left w:w="80" w:type="dxa"/>
              <w:right w:w="80" w:type="dxa"/>
            </w:tcMar>
          </w:tcPr>
          <w:p>
            <w:r>
              <w:rPr>
                <w:rFonts w:ascii="Calibri" w:hAnsi="Calibri"/>
                <w:b/>
                <w:color w:val="003366"/>
                <w:sz w:val="18"/>
              </w:rPr>
              <w:t>TNW</w:t>
            </w:r>
          </w:p>
        </w:tc>
        <w:tc>
          <w:tcPr>
            <w:tcW w:type="dxa" w:w="6725"/>
            <w:shd w:fill="FFFFFF"/>
            <w:tcMar>
              <w:top w:w="45" w:type="dxa"/>
              <w:bottom w:w="45" w:type="dxa"/>
              <w:left w:w="80" w:type="dxa"/>
              <w:right w:w="80" w:type="dxa"/>
            </w:tcMar>
          </w:tcPr>
          <w:p>
            <w:r>
              <w:rPr>
                <w:rFonts w:ascii="Calibri" w:hAnsi="Calibri"/>
                <w:color w:val="1E293B"/>
                <w:sz w:val="18"/>
              </w:rPr>
              <w:t>Tangible Net Worth</w:t>
            </w:r>
          </w:p>
        </w:tc>
      </w:tr>
      <w:tr>
        <w:tc>
          <w:tcPr>
            <w:tcW w:type="dxa" w:w="2304"/>
            <w:shd w:fill="F8FAFC"/>
            <w:tcMar>
              <w:top w:w="45" w:type="dxa"/>
              <w:bottom w:w="45" w:type="dxa"/>
              <w:left w:w="80" w:type="dxa"/>
              <w:right w:w="80" w:type="dxa"/>
            </w:tcMar>
          </w:tcPr>
          <w:p>
            <w:r>
              <w:rPr>
                <w:rFonts w:ascii="Calibri" w:hAnsi="Calibri"/>
                <w:b/>
                <w:color w:val="003366"/>
                <w:sz w:val="18"/>
              </w:rPr>
              <w:t>TOL</w:t>
            </w:r>
          </w:p>
        </w:tc>
        <w:tc>
          <w:tcPr>
            <w:tcW w:type="dxa" w:w="6725"/>
            <w:shd w:fill="F8FAFC"/>
            <w:tcMar>
              <w:top w:w="45" w:type="dxa"/>
              <w:bottom w:w="45" w:type="dxa"/>
              <w:left w:w="80" w:type="dxa"/>
              <w:right w:w="80" w:type="dxa"/>
            </w:tcMar>
          </w:tcPr>
          <w:p>
            <w:r>
              <w:rPr>
                <w:rFonts w:ascii="Calibri" w:hAnsi="Calibri"/>
                <w:color w:val="1E293B"/>
                <w:sz w:val="18"/>
              </w:rPr>
              <w:t>Total Outside Liabilities</w:t>
            </w:r>
          </w:p>
        </w:tc>
      </w:tr>
      <w:tr>
        <w:tc>
          <w:tcPr>
            <w:tcW w:type="dxa" w:w="2304"/>
            <w:shd w:fill="FFFFFF"/>
            <w:tcMar>
              <w:top w:w="45" w:type="dxa"/>
              <w:bottom w:w="45" w:type="dxa"/>
              <w:left w:w="80" w:type="dxa"/>
              <w:right w:w="80" w:type="dxa"/>
            </w:tcMar>
          </w:tcPr>
          <w:p>
            <w:r>
              <w:rPr>
                <w:rFonts w:ascii="Calibri" w:hAnsi="Calibri"/>
                <w:b/>
                <w:color w:val="003366"/>
                <w:sz w:val="18"/>
              </w:rPr>
              <w:t>UML</w:t>
            </w:r>
          </w:p>
        </w:tc>
        <w:tc>
          <w:tcPr>
            <w:tcW w:type="dxa" w:w="6725"/>
            <w:shd w:fill="FFFFFF"/>
            <w:tcMar>
              <w:top w:w="45" w:type="dxa"/>
              <w:bottom w:w="45" w:type="dxa"/>
              <w:left w:w="80" w:type="dxa"/>
              <w:right w:w="80" w:type="dxa"/>
            </w:tcMar>
          </w:tcPr>
          <w:p>
            <w:r>
              <w:rPr>
                <w:rFonts w:ascii="Calibri" w:hAnsi="Calibri"/>
                <w:color w:val="1E293B"/>
                <w:sz w:val="18"/>
              </w:rPr>
              <w:t>Unified Modeling Language</w:t>
            </w:r>
          </w:p>
        </w:tc>
      </w:tr>
      <w:tr>
        <w:tc>
          <w:tcPr>
            <w:tcW w:type="dxa" w:w="2304"/>
            <w:shd w:fill="F8FAFC"/>
            <w:tcMar>
              <w:top w:w="45" w:type="dxa"/>
              <w:bottom w:w="45" w:type="dxa"/>
              <w:left w:w="80" w:type="dxa"/>
              <w:right w:w="80" w:type="dxa"/>
            </w:tcMar>
          </w:tcPr>
          <w:p>
            <w:r>
              <w:rPr>
                <w:rFonts w:ascii="Calibri" w:hAnsi="Calibri"/>
                <w:b/>
                <w:color w:val="003366"/>
                <w:sz w:val="18"/>
              </w:rPr>
              <w:t>WACC</w:t>
            </w:r>
          </w:p>
        </w:tc>
        <w:tc>
          <w:tcPr>
            <w:tcW w:type="dxa" w:w="6725"/>
            <w:shd w:fill="F8FAFC"/>
            <w:tcMar>
              <w:top w:w="45" w:type="dxa"/>
              <w:bottom w:w="45" w:type="dxa"/>
              <w:left w:w="80" w:type="dxa"/>
              <w:right w:w="80" w:type="dxa"/>
            </w:tcMar>
          </w:tcPr>
          <w:p>
            <w:r>
              <w:rPr>
                <w:rFonts w:ascii="Calibri" w:hAnsi="Calibri"/>
                <w:color w:val="1E293B"/>
                <w:sz w:val="18"/>
              </w:rPr>
              <w:t>Weighted Average Cost of Capital</w:t>
            </w:r>
          </w:p>
        </w:tc>
      </w:tr>
      <w:tr>
        <w:tc>
          <w:tcPr>
            <w:tcW w:type="dxa" w:w="2304"/>
            <w:shd w:fill="FFFFFF"/>
            <w:tcMar>
              <w:top w:w="45" w:type="dxa"/>
              <w:bottom w:w="45" w:type="dxa"/>
              <w:left w:w="80" w:type="dxa"/>
              <w:right w:w="80" w:type="dxa"/>
            </w:tcMar>
          </w:tcPr>
          <w:p>
            <w:r>
              <w:rPr>
                <w:rFonts w:ascii="Calibri" w:hAnsi="Calibri"/>
                <w:b/>
                <w:color w:val="003366"/>
                <w:sz w:val="18"/>
              </w:rPr>
              <w:t>XAI</w:t>
            </w:r>
          </w:p>
        </w:tc>
        <w:tc>
          <w:tcPr>
            <w:tcW w:type="dxa" w:w="6725"/>
            <w:shd w:fill="FFFFFF"/>
            <w:tcMar>
              <w:top w:w="45" w:type="dxa"/>
              <w:bottom w:w="45" w:type="dxa"/>
              <w:left w:w="80" w:type="dxa"/>
              <w:right w:w="80" w:type="dxa"/>
            </w:tcMar>
          </w:tcPr>
          <w:p>
            <w:r>
              <w:rPr>
                <w:rFonts w:ascii="Calibri" w:hAnsi="Calibri"/>
                <w:color w:val="1E293B"/>
                <w:sz w:val="18"/>
              </w:rPr>
              <w:t>Explainable Artificial Intelligence</w:t>
            </w:r>
          </w:p>
        </w:tc>
      </w:tr>
      <w:tr>
        <w:tc>
          <w:tcPr>
            <w:tcW w:type="dxa" w:w="2304"/>
            <w:shd w:fill="F8FAFC"/>
            <w:tcMar>
              <w:top w:w="45" w:type="dxa"/>
              <w:bottom w:w="45" w:type="dxa"/>
              <w:left w:w="80" w:type="dxa"/>
              <w:right w:w="80" w:type="dxa"/>
            </w:tcMar>
          </w:tcPr>
          <w:p>
            <w:r>
              <w:rPr>
                <w:rFonts w:ascii="Calibri" w:hAnsi="Calibri"/>
                <w:b/>
                <w:color w:val="003366"/>
                <w:sz w:val="18"/>
              </w:rPr>
              <w:t>XGBoost</w:t>
            </w:r>
          </w:p>
        </w:tc>
        <w:tc>
          <w:tcPr>
            <w:tcW w:type="dxa" w:w="6725"/>
            <w:shd w:fill="F8FAFC"/>
            <w:tcMar>
              <w:top w:w="45" w:type="dxa"/>
              <w:bottom w:w="45" w:type="dxa"/>
              <w:left w:w="80" w:type="dxa"/>
              <w:right w:w="80" w:type="dxa"/>
            </w:tcMar>
          </w:tcPr>
          <w:p>
            <w:r>
              <w:rPr>
                <w:rFonts w:ascii="Calibri" w:hAnsi="Calibri"/>
                <w:color w:val="1E293B"/>
                <w:sz w:val="18"/>
              </w:rPr>
              <w:t>Extreme Gradient Boosting Machine Learning Algorithm</w:t>
            </w:r>
          </w:p>
        </w:tc>
      </w:tr>
    </w:tbl>
    <w:p>
      <w:r>
        <w:br w:type="page"/>
      </w:r>
    </w:p>
    <w:p>
      <w:pPr>
        <w:spacing w:before="800" w:after="400"/>
        <w:jc w:val="center"/>
      </w:pPr>
      <w:r>
        <w:rPr>
          <w:rFonts w:ascii="Calibri" w:hAnsi="Calibri"/>
          <w:b/>
          <w:color w:val="C69214"/>
          <w:sz w:val="28"/>
        </w:rPr>
        <w:t>CHAPTER 1</w:t>
        <w:br/>
      </w:r>
      <w:r>
        <w:rPr>
          <w:rFonts w:ascii="Arial" w:hAnsi="Arial"/>
          <w:b/>
          <w:color w:val="003366"/>
          <w:sz w:val="40"/>
        </w:rPr>
        <w:t>INTRODUCTION &amp; INSTITUTIONAL BACKGROUND</w:t>
        <w:br/>
      </w:r>
    </w:p>
    <w:tbl>
      <w:tblPr>
        <w:tblW w:type="auto" w:w="0"/>
        <w:jc w:val="center"/>
        <w:tblLook w:firstColumn="1" w:firstRow="1" w:lastColumn="0" w:lastRow="0" w:noHBand="0" w:noVBand="1" w:val="04A0"/>
      </w:tblPr>
      <w:tblGrid>
        <w:gridCol w:w="9026"/>
      </w:tblGrid>
      <w:tr>
        <w:tc>
          <w:tcPr>
            <w:tcW w:type="dxa" w:w="9029"/>
            <w:shd w:fill="F8FAFC"/>
            <w:tcMar>
              <w:top w:w="100" w:type="dxa"/>
              <w:bottom w:w="100" w:type="dxa"/>
              <w:left w:w="140" w:type="dxa"/>
              <w:right w:w="140" w:type="dxa"/>
            </w:tcMar>
          </w:tcPr>
          <w:p>
            <w:r>
              <w:rPr>
                <w:rFonts w:ascii="Calibri" w:hAnsi="Calibri"/>
                <w:b/>
                <w:color w:val="003366"/>
                <w:sz w:val="21"/>
              </w:rPr>
              <w:t>Chapter Roadmap &amp; Executive Outline:</w:t>
              <w:br/>
              <w:br/>
            </w:r>
            <w:r>
              <w:rPr>
                <w:rFonts w:ascii="Calibri" w:hAnsi="Calibri"/>
                <w:color w:val="1E293B"/>
                <w:sz w:val="19"/>
              </w:rPr>
              <w:t>• 1.1 The Indian Commercial Banking Ecosystem &amp; Underwriting Challenges</w:t>
              <w:br/>
            </w:r>
            <w:r>
              <w:rPr>
                <w:rFonts w:ascii="Calibri" w:hAnsi="Calibri"/>
                <w:color w:val="1E293B"/>
                <w:sz w:val="19"/>
              </w:rPr>
              <w:t>• 1.2 Central Bank of India: Institutional Heritage &amp; Digital Strategy</w:t>
              <w:br/>
            </w:r>
            <w:r>
              <w:rPr>
                <w:rFonts w:ascii="Calibri" w:hAnsi="Calibri"/>
                <w:color w:val="1E293B"/>
                <w:sz w:val="19"/>
              </w:rPr>
              <w:t>• 1.3 Problem Statement &amp; Turnaround Time (TAT) Friction</w:t>
              <w:br/>
            </w:r>
            <w:r>
              <w:rPr>
                <w:rFonts w:ascii="Calibri" w:hAnsi="Calibri"/>
                <w:color w:val="1E293B"/>
                <w:sz w:val="19"/>
              </w:rPr>
              <w:t>• 1.4 Objectives and Scope of the Intelligent Loan Appraisal System (ILAS)</w:t>
              <w:br/>
            </w:r>
            <w:r>
              <w:rPr>
                <w:rFonts w:ascii="Calibri" w:hAnsi="Calibri"/>
                <w:color w:val="1E293B"/>
                <w:sz w:val="19"/>
              </w:rPr>
              <w:t>• 1.5 Novelty and Institutional Value Proposition</w:t>
              <w:br/>
            </w:r>
            <w:r>
              <w:rPr>
                <w:rFonts w:ascii="Calibri" w:hAnsi="Calibri"/>
                <w:color w:val="1E293B"/>
                <w:sz w:val="19"/>
              </w:rPr>
              <w:t>• 1.6 Report Organization &amp; Chapter Roadmap</w:t>
              <w:br/>
            </w:r>
          </w:p>
        </w:tc>
      </w:tr>
    </w:tbl>
    <w:p>
      <w:r>
        <w:br w:type="page"/>
      </w:r>
    </w:p>
    <w:p>
      <w:pPr>
        <w:spacing w:before="240" w:after="120"/>
      </w:pPr>
      <w:r>
        <w:rPr>
          <w:rFonts w:ascii="Arial" w:hAnsi="Arial"/>
          <w:b/>
          <w:color w:val="003366"/>
          <w:sz w:val="26"/>
        </w:rPr>
        <w:t>1.1 The Indian Commercial Banking Ecosystem &amp; Underwriting Challenges</w:t>
      </w:r>
    </w:p>
    <w:p>
      <w:r>
        <w:rPr>
          <w:rFonts w:ascii="Calibri" w:hAnsi="Calibri"/>
          <w:color w:val="1E293B"/>
          <w:sz w:val="21"/>
        </w:rPr>
        <w:t>The commercial banking sector in India constitutes the backbone of the nation's financial architecture, mediating credit allocation across diverse sectors ranging from sovereign infrastructure initiatives and large corporate conglomerates to micro, small, and medium enterprises (MSMEs) and retail households. As of the financial year 2025–2026, scheduled commercial banks (SCBs) manage an aggregate domestic credit portfolio exceeding ₹170 lakh crore. Within this credit ecosystem, Public Sector Banks (PSBs) shoulder a dual responsibility: driving commercially sustainable asset growth while fulfilling mandatory Priority Sector Lending (PSL) quotas, credit democratization, and socioeconomic inclusion.</w:t>
        <w:br/>
        <w:br/>
        <w:t>Despite substantial technological modernization across digital payment rails (Unified Payments Interface - UPI, Immediate Payment Service - IMPS, and National Automated Clearing House - NACH), the credit underwriting and risk appraisal lifecycle within commercial banking remains heavily constrained by historical manual practices, fragmented data ingestion pipelines, and multi-tier committee governance.</w:t>
      </w:r>
    </w:p>
    <w:p>
      <w:pPr>
        <w:spacing w:before="280" w:after="120"/>
      </w:pPr>
      <w:r>
        <w:rPr>
          <w:rFonts w:ascii="Arial" w:hAnsi="Arial"/>
          <w:b/>
          <w:color w:val="003366"/>
          <w:sz w:val="26"/>
        </w:rPr>
        <w:t>1.2 Central Bank of India: Institutional Heritage &amp; Digital Strategy</w:t>
      </w:r>
    </w:p>
    <w:p>
      <w:r>
        <w:rPr>
          <w:rFonts w:ascii="Calibri" w:hAnsi="Calibri"/>
          <w:color w:val="1E293B"/>
          <w:sz w:val="21"/>
        </w:rPr>
        <w:t>Established on 21st December 1911 by the visionary banking pioneer Sir Sorabji Pochkhanawala, under the distinguished chairmanship of Sir Pherozeshah Mehta, the Central Bank of India (CBoI) holds the historic distinction of being the very first wholly Indian commercial bank owned and managed by Indians without foreign assistance—the premier 'Swadeshi Bank' of the nation.</w:t>
        <w:br/>
        <w:br/>
        <w:t>Throughout its 115-year history of nation-building, Central Bank of India has introduced numerous pioneering banking practices, including home savings safe deposit vaults, recurring deposit schemes, circular letters of credit, and specialized agricultural credit programs. Nationalized in 1969, Central Bank of India operates over 4,500 branches nationwide.</w:t>
        <w:br/>
        <w:br/>
        <w:t>The Regional Office at Visakhapatnam, Andhra Pradesh, oversees a critical commercial network across coastal Andhra Pradesh. Under the leadership of the Regional Management and the Credit &amp; Risk Management Division (headed by Shri Ajeet Kumar, Chief Manager), the region has prioritized accelerating MSME credit delivery, standardizing appraisal scoring using Form MSE 1 and Form MSE II, ensuring strict adherence to the 01.07.2026 Master Circular on Rate of Interest (RBLR), and pioneering autonomous multi-agent underwriting AI.</w:t>
      </w:r>
    </w:p>
    <w:p>
      <w:pPr>
        <w:spacing w:before="280" w:after="120"/>
      </w:pPr>
      <w:r>
        <w:rPr>
          <w:rFonts w:ascii="Arial" w:hAnsi="Arial"/>
          <w:b/>
          <w:color w:val="003366"/>
          <w:sz w:val="26"/>
        </w:rPr>
        <w:t>1.3 Problem Statement &amp; Turnaround Time (TAT) Friction</w:t>
      </w:r>
    </w:p>
    <w:p>
      <w:r>
        <w:rPr>
          <w:rFonts w:ascii="Calibri" w:hAnsi="Calibri"/>
          <w:color w:val="1E293B"/>
          <w:sz w:val="21"/>
        </w:rPr>
        <w:t>In the prevailing manual credit underwriting framework at commercial bank branches, the appraisal of a loan application involves six distinct operational phases: Document Ingestion, Manual CMA Spreading, Policy Manual Lookup, Qualitative Risk Grading, Committee Review, and Appraisal Memo Drafting. This process results in an institutional turnaround time of 7 to 14 business days, creating friction, elevated operational costs, and risks of calculation errors or regulatory non-compliance.</w:t>
      </w:r>
    </w:p>
    <w:p>
      <w:pPr>
        <w:spacing w:before="160" w:after="80"/>
      </w:pPr>
      <w:r>
        <w:rPr>
          <w:rFonts w:ascii="Calibri" w:hAnsi="Calibri"/>
          <w:b/>
          <w:color w:val="003366"/>
          <w:sz w:val="19"/>
        </w:rPr>
        <w:t>Table 1.1: Operational Turnaround Time (TAT) Breakdown Across Manual Credit Stages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152"/>
            <w:shd w:fill="003366"/>
            <w:tcMar>
              <w:top w:w="60" w:type="dxa"/>
              <w:bottom w:w="60" w:type="dxa"/>
              <w:left w:w="80" w:type="dxa"/>
              <w:right w:w="80" w:type="dxa"/>
            </w:tcMar>
          </w:tcPr>
          <w:p>
            <w:r>
              <w:rPr>
                <w:rFonts w:ascii="Calibri" w:hAnsi="Calibri"/>
                <w:b/>
                <w:color w:val="FFFFFF"/>
                <w:sz w:val="17"/>
              </w:rPr>
              <w:t>STAGE #</w:t>
            </w:r>
          </w:p>
        </w:tc>
        <w:tc>
          <w:tcPr>
            <w:tcW w:type="dxa" w:w="2160"/>
            <w:shd w:fill="003366"/>
            <w:tcMar>
              <w:top w:w="60" w:type="dxa"/>
              <w:bottom w:w="60" w:type="dxa"/>
              <w:left w:w="80" w:type="dxa"/>
              <w:right w:w="80" w:type="dxa"/>
            </w:tcMar>
          </w:tcPr>
          <w:p>
            <w:r>
              <w:rPr>
                <w:rFonts w:ascii="Calibri" w:hAnsi="Calibri"/>
                <w:b/>
                <w:color w:val="FFFFFF"/>
                <w:sz w:val="17"/>
              </w:rPr>
              <w:t>OPERATIONAL STAGE</w:t>
            </w:r>
          </w:p>
        </w:tc>
        <w:tc>
          <w:tcPr>
            <w:tcW w:type="dxa" w:w="3269"/>
            <w:shd w:fill="003366"/>
            <w:tcMar>
              <w:top w:w="60" w:type="dxa"/>
              <w:bottom w:w="60" w:type="dxa"/>
              <w:left w:w="80" w:type="dxa"/>
              <w:right w:w="80" w:type="dxa"/>
            </w:tcMar>
          </w:tcPr>
          <w:p>
            <w:r>
              <w:rPr>
                <w:rFonts w:ascii="Calibri" w:hAnsi="Calibri"/>
                <w:b/>
                <w:color w:val="FFFFFF"/>
                <w:sz w:val="17"/>
              </w:rPr>
              <w:t>TASKS PERFORMED BY OFFICERS</w:t>
            </w:r>
          </w:p>
        </w:tc>
        <w:tc>
          <w:tcPr>
            <w:tcW w:type="dxa" w:w="1224"/>
            <w:shd w:fill="003366"/>
            <w:tcMar>
              <w:top w:w="60" w:type="dxa"/>
              <w:bottom w:w="60" w:type="dxa"/>
              <w:left w:w="80" w:type="dxa"/>
              <w:right w:w="80" w:type="dxa"/>
            </w:tcMar>
          </w:tcPr>
          <w:p>
            <w:r>
              <w:rPr>
                <w:rFonts w:ascii="Calibri" w:hAnsi="Calibri"/>
                <w:b/>
                <w:color w:val="FFFFFF"/>
                <w:sz w:val="17"/>
              </w:rPr>
              <w:t>MANUAL TAT</w:t>
            </w:r>
          </w:p>
        </w:tc>
        <w:tc>
          <w:tcPr>
            <w:tcW w:type="dxa" w:w="1224"/>
            <w:shd w:fill="003366"/>
            <w:tcMar>
              <w:top w:w="60" w:type="dxa"/>
              <w:bottom w:w="60" w:type="dxa"/>
              <w:left w:w="80" w:type="dxa"/>
              <w:right w:w="80" w:type="dxa"/>
            </w:tcMar>
          </w:tcPr>
          <w:p>
            <w:r>
              <w:rPr>
                <w:rFonts w:ascii="Calibri" w:hAnsi="Calibri"/>
                <w:b/>
                <w:color w:val="FFFFFF"/>
                <w:sz w:val="17"/>
              </w:rPr>
              <w:t>ILAS AUTOMATED TAT</w:t>
            </w:r>
          </w:p>
        </w:tc>
      </w:tr>
      <w:tr>
        <w:tc>
          <w:tcPr>
            <w:tcW w:type="dxa" w:w="1152"/>
            <w:shd w:fill="F8FAFC"/>
            <w:tcMar>
              <w:top w:w="45" w:type="dxa"/>
              <w:bottom w:w="45" w:type="dxa"/>
              <w:left w:w="75" w:type="dxa"/>
              <w:right w:w="75" w:type="dxa"/>
            </w:tcMar>
          </w:tcPr>
          <w:p>
            <w:pPr>
              <w:jc w:val="center"/>
            </w:pPr>
            <w:r>
              <w:rPr>
                <w:rFonts w:ascii="Calibri" w:hAnsi="Calibri"/>
                <w:b/>
                <w:color w:val="003366"/>
                <w:sz w:val="17"/>
              </w:rPr>
              <w:t>Stage 1</w:t>
            </w:r>
          </w:p>
        </w:tc>
        <w:tc>
          <w:tcPr>
            <w:tcW w:type="dxa" w:w="2160"/>
            <w:shd w:fill="F8FAFC"/>
            <w:tcMar>
              <w:top w:w="45" w:type="dxa"/>
              <w:bottom w:w="45" w:type="dxa"/>
              <w:left w:w="75" w:type="dxa"/>
              <w:right w:w="75" w:type="dxa"/>
            </w:tcMar>
          </w:tcPr>
          <w:p>
            <w:r>
              <w:rPr>
                <w:rFonts w:ascii="Calibri" w:hAnsi="Calibri"/>
                <w:b w:val="0"/>
                <w:color w:val="1E293B"/>
                <w:sz w:val="17"/>
              </w:rPr>
              <w:t>Ingestion &amp; KYC Validation</w:t>
            </w:r>
          </w:p>
        </w:tc>
        <w:tc>
          <w:tcPr>
            <w:tcW w:type="dxa" w:w="3269"/>
            <w:shd w:fill="F8FAFC"/>
            <w:tcMar>
              <w:top w:w="45" w:type="dxa"/>
              <w:bottom w:w="45" w:type="dxa"/>
              <w:left w:w="75" w:type="dxa"/>
              <w:right w:w="75" w:type="dxa"/>
            </w:tcMar>
          </w:tcPr>
          <w:p>
            <w:r>
              <w:rPr>
                <w:rFonts w:ascii="Calibri" w:hAnsi="Calibri"/>
                <w:b w:val="0"/>
                <w:color w:val="1E293B"/>
                <w:sz w:val="17"/>
              </w:rPr>
              <w:t>Physical form scanning, PAN/Aadhaar verification</w:t>
            </w:r>
          </w:p>
        </w:tc>
        <w:tc>
          <w:tcPr>
            <w:tcW w:type="dxa" w:w="1224"/>
            <w:shd w:fill="F8FAFC"/>
            <w:tcMar>
              <w:top w:w="45" w:type="dxa"/>
              <w:bottom w:w="45" w:type="dxa"/>
              <w:left w:w="75" w:type="dxa"/>
              <w:right w:w="75" w:type="dxa"/>
            </w:tcMar>
          </w:tcPr>
          <w:p>
            <w:pPr>
              <w:jc w:val="center"/>
            </w:pPr>
            <w:r>
              <w:rPr>
                <w:rFonts w:ascii="Calibri" w:hAnsi="Calibri"/>
                <w:b w:val="0"/>
                <w:color w:val="1E293B"/>
                <w:sz w:val="17"/>
              </w:rPr>
              <w:t>1 – 2 Days</w:t>
            </w:r>
          </w:p>
        </w:tc>
        <w:tc>
          <w:tcPr>
            <w:tcW w:type="dxa" w:w="1224"/>
            <w:shd w:fill="F8FAFC"/>
            <w:tcMar>
              <w:top w:w="45" w:type="dxa"/>
              <w:bottom w:w="45" w:type="dxa"/>
              <w:left w:w="75" w:type="dxa"/>
              <w:right w:w="75" w:type="dxa"/>
            </w:tcMar>
          </w:tcPr>
          <w:p>
            <w:pPr>
              <w:jc w:val="center"/>
            </w:pPr>
            <w:r>
              <w:rPr>
                <w:rFonts w:ascii="Calibri" w:hAnsi="Calibri"/>
                <w:b w:val="0"/>
                <w:color w:val="1E293B"/>
                <w:sz w:val="17"/>
              </w:rPr>
              <w:t>&lt; 3.5 Seconds</w:t>
            </w:r>
          </w:p>
        </w:tc>
      </w:tr>
      <w:tr>
        <w:tc>
          <w:tcPr>
            <w:tcW w:type="dxa" w:w="1152"/>
            <w:shd w:fill="FFFFFF"/>
            <w:tcMar>
              <w:top w:w="45" w:type="dxa"/>
              <w:bottom w:w="45" w:type="dxa"/>
              <w:left w:w="75" w:type="dxa"/>
              <w:right w:w="75" w:type="dxa"/>
            </w:tcMar>
          </w:tcPr>
          <w:p>
            <w:pPr>
              <w:jc w:val="center"/>
            </w:pPr>
            <w:r>
              <w:rPr>
                <w:rFonts w:ascii="Calibri" w:hAnsi="Calibri"/>
                <w:b/>
                <w:color w:val="003366"/>
                <w:sz w:val="17"/>
              </w:rPr>
              <w:t>Stage 2</w:t>
            </w:r>
          </w:p>
        </w:tc>
        <w:tc>
          <w:tcPr>
            <w:tcW w:type="dxa" w:w="2160"/>
            <w:shd w:fill="FFFFFF"/>
            <w:tcMar>
              <w:top w:w="45" w:type="dxa"/>
              <w:bottom w:w="45" w:type="dxa"/>
              <w:left w:w="75" w:type="dxa"/>
              <w:right w:w="75" w:type="dxa"/>
            </w:tcMar>
          </w:tcPr>
          <w:p>
            <w:r>
              <w:rPr>
                <w:rFonts w:ascii="Calibri" w:hAnsi="Calibri"/>
                <w:b w:val="0"/>
                <w:color w:val="1E293B"/>
                <w:sz w:val="17"/>
              </w:rPr>
              <w:t>CMA Spreading &amp; Ratio Math</w:t>
            </w:r>
          </w:p>
        </w:tc>
        <w:tc>
          <w:tcPr>
            <w:tcW w:type="dxa" w:w="3269"/>
            <w:shd w:fill="FFFFFF"/>
            <w:tcMar>
              <w:top w:w="45" w:type="dxa"/>
              <w:bottom w:w="45" w:type="dxa"/>
              <w:left w:w="75" w:type="dxa"/>
              <w:right w:w="75" w:type="dxa"/>
            </w:tcMar>
          </w:tcPr>
          <w:p>
            <w:r>
              <w:rPr>
                <w:rFonts w:ascii="Calibri" w:hAnsi="Calibri"/>
                <w:b w:val="0"/>
                <w:color w:val="1E293B"/>
                <w:sz w:val="17"/>
              </w:rPr>
              <w:t>3-year balance sheet ingestion, calculating CR, DER, DSCR, EMI, FOIR, LTV</w:t>
            </w:r>
          </w:p>
        </w:tc>
        <w:tc>
          <w:tcPr>
            <w:tcW w:type="dxa" w:w="1224"/>
            <w:shd w:fill="FFFFFF"/>
            <w:tcMar>
              <w:top w:w="45" w:type="dxa"/>
              <w:bottom w:w="45" w:type="dxa"/>
              <w:left w:w="75" w:type="dxa"/>
              <w:right w:w="75" w:type="dxa"/>
            </w:tcMar>
          </w:tcPr>
          <w:p>
            <w:pPr>
              <w:jc w:val="center"/>
            </w:pPr>
            <w:r>
              <w:rPr>
                <w:rFonts w:ascii="Calibri" w:hAnsi="Calibri"/>
                <w:b w:val="0"/>
                <w:color w:val="1E293B"/>
                <w:sz w:val="17"/>
              </w:rPr>
              <w:t>2 – 3 Days</w:t>
            </w:r>
          </w:p>
        </w:tc>
        <w:tc>
          <w:tcPr>
            <w:tcW w:type="dxa" w:w="1224"/>
            <w:shd w:fill="FFFFFF"/>
            <w:tcMar>
              <w:top w:w="45" w:type="dxa"/>
              <w:bottom w:w="45" w:type="dxa"/>
              <w:left w:w="75" w:type="dxa"/>
              <w:right w:w="75" w:type="dxa"/>
            </w:tcMar>
          </w:tcPr>
          <w:p>
            <w:pPr>
              <w:jc w:val="center"/>
            </w:pPr>
            <w:r>
              <w:rPr>
                <w:rFonts w:ascii="Calibri" w:hAnsi="Calibri"/>
                <w:b w:val="0"/>
                <w:color w:val="1E293B"/>
                <w:sz w:val="17"/>
              </w:rPr>
              <w:t>&lt; 2.1 Seconds</w:t>
            </w:r>
          </w:p>
        </w:tc>
      </w:tr>
      <w:tr>
        <w:tc>
          <w:tcPr>
            <w:tcW w:type="dxa" w:w="1152"/>
            <w:shd w:fill="F8FAFC"/>
            <w:tcMar>
              <w:top w:w="45" w:type="dxa"/>
              <w:bottom w:w="45" w:type="dxa"/>
              <w:left w:w="75" w:type="dxa"/>
              <w:right w:w="75" w:type="dxa"/>
            </w:tcMar>
          </w:tcPr>
          <w:p>
            <w:pPr>
              <w:jc w:val="center"/>
            </w:pPr>
            <w:r>
              <w:rPr>
                <w:rFonts w:ascii="Calibri" w:hAnsi="Calibri"/>
                <w:b/>
                <w:color w:val="003366"/>
                <w:sz w:val="17"/>
              </w:rPr>
              <w:t>Stage 3</w:t>
            </w:r>
          </w:p>
        </w:tc>
        <w:tc>
          <w:tcPr>
            <w:tcW w:type="dxa" w:w="2160"/>
            <w:shd w:fill="F8FAFC"/>
            <w:tcMar>
              <w:top w:w="45" w:type="dxa"/>
              <w:bottom w:w="45" w:type="dxa"/>
              <w:left w:w="75" w:type="dxa"/>
              <w:right w:w="75" w:type="dxa"/>
            </w:tcMar>
          </w:tcPr>
          <w:p>
            <w:r>
              <w:rPr>
                <w:rFonts w:ascii="Calibri" w:hAnsi="Calibri"/>
                <w:b w:val="0"/>
                <w:color w:val="1E293B"/>
                <w:sz w:val="17"/>
              </w:rPr>
              <w:t>Regulatory &amp; Policy Cross-Check</w:t>
            </w:r>
          </w:p>
        </w:tc>
        <w:tc>
          <w:tcPr>
            <w:tcW w:type="dxa" w:w="3269"/>
            <w:shd w:fill="F8FAFC"/>
            <w:tcMar>
              <w:top w:w="45" w:type="dxa"/>
              <w:bottom w:w="45" w:type="dxa"/>
              <w:left w:w="75" w:type="dxa"/>
              <w:right w:w="75" w:type="dxa"/>
            </w:tcMar>
          </w:tcPr>
          <w:p>
            <w:r>
              <w:rPr>
                <w:rFonts w:ascii="Calibri" w:hAnsi="Calibri"/>
                <w:b w:val="0"/>
                <w:color w:val="1E293B"/>
                <w:sz w:val="17"/>
              </w:rPr>
              <w:t>Manual policy circular searches (LTV caps, FOIR limits, PSL rules)</w:t>
            </w:r>
          </w:p>
        </w:tc>
        <w:tc>
          <w:tcPr>
            <w:tcW w:type="dxa" w:w="1224"/>
            <w:shd w:fill="F8FAFC"/>
            <w:tcMar>
              <w:top w:w="45" w:type="dxa"/>
              <w:bottom w:w="45" w:type="dxa"/>
              <w:left w:w="75" w:type="dxa"/>
              <w:right w:w="75" w:type="dxa"/>
            </w:tcMar>
          </w:tcPr>
          <w:p>
            <w:pPr>
              <w:jc w:val="center"/>
            </w:pPr>
            <w:r>
              <w:rPr>
                <w:rFonts w:ascii="Calibri" w:hAnsi="Calibri"/>
                <w:b w:val="0"/>
                <w:color w:val="1E293B"/>
                <w:sz w:val="17"/>
              </w:rPr>
              <w:t>1 – 2 Days</w:t>
            </w:r>
          </w:p>
        </w:tc>
        <w:tc>
          <w:tcPr>
            <w:tcW w:type="dxa" w:w="1224"/>
            <w:shd w:fill="F8FAFC"/>
            <w:tcMar>
              <w:top w:w="45" w:type="dxa"/>
              <w:bottom w:w="45" w:type="dxa"/>
              <w:left w:w="75" w:type="dxa"/>
              <w:right w:w="75" w:type="dxa"/>
            </w:tcMar>
          </w:tcPr>
          <w:p>
            <w:pPr>
              <w:jc w:val="center"/>
            </w:pPr>
            <w:r>
              <w:rPr>
                <w:rFonts w:ascii="Calibri" w:hAnsi="Calibri"/>
                <w:b w:val="0"/>
                <w:color w:val="1E293B"/>
                <w:sz w:val="17"/>
              </w:rPr>
              <w:t>&lt; 4.2 Seconds</w:t>
            </w:r>
          </w:p>
        </w:tc>
      </w:tr>
      <w:tr>
        <w:tc>
          <w:tcPr>
            <w:tcW w:type="dxa" w:w="1152"/>
            <w:shd w:fill="FFFFFF"/>
            <w:tcMar>
              <w:top w:w="45" w:type="dxa"/>
              <w:bottom w:w="45" w:type="dxa"/>
              <w:left w:w="75" w:type="dxa"/>
              <w:right w:w="75" w:type="dxa"/>
            </w:tcMar>
          </w:tcPr>
          <w:p>
            <w:pPr>
              <w:jc w:val="center"/>
            </w:pPr>
            <w:r>
              <w:rPr>
                <w:rFonts w:ascii="Calibri" w:hAnsi="Calibri"/>
                <w:b/>
                <w:color w:val="003366"/>
                <w:sz w:val="17"/>
              </w:rPr>
              <w:t>Stage 4</w:t>
            </w:r>
          </w:p>
        </w:tc>
        <w:tc>
          <w:tcPr>
            <w:tcW w:type="dxa" w:w="2160"/>
            <w:shd w:fill="FFFFFF"/>
            <w:tcMar>
              <w:top w:w="45" w:type="dxa"/>
              <w:bottom w:w="45" w:type="dxa"/>
              <w:left w:w="75" w:type="dxa"/>
              <w:right w:w="75" w:type="dxa"/>
            </w:tcMar>
          </w:tcPr>
          <w:p>
            <w:r>
              <w:rPr>
                <w:rFonts w:ascii="Calibri" w:hAnsi="Calibri"/>
                <w:b w:val="0"/>
                <w:color w:val="1E293B"/>
                <w:sz w:val="17"/>
              </w:rPr>
              <w:t>Risk Grading &amp; Scorecarding</w:t>
            </w:r>
          </w:p>
        </w:tc>
        <w:tc>
          <w:tcPr>
            <w:tcW w:type="dxa" w:w="3269"/>
            <w:shd w:fill="FFFFFF"/>
            <w:tcMar>
              <w:top w:w="45" w:type="dxa"/>
              <w:bottom w:w="45" w:type="dxa"/>
              <w:left w:w="75" w:type="dxa"/>
              <w:right w:w="75" w:type="dxa"/>
            </w:tcMar>
          </w:tcPr>
          <w:p>
            <w:r>
              <w:rPr>
                <w:rFonts w:ascii="Calibri" w:hAnsi="Calibri"/>
                <w:b w:val="0"/>
                <w:color w:val="1E293B"/>
                <w:sz w:val="17"/>
              </w:rPr>
              <w:t>Form MSE 1/II (13 parameters) manual computation &amp; CBI 1-10 grading</w:t>
            </w:r>
          </w:p>
        </w:tc>
        <w:tc>
          <w:tcPr>
            <w:tcW w:type="dxa" w:w="1224"/>
            <w:shd w:fill="FFFFFF"/>
            <w:tcMar>
              <w:top w:w="45" w:type="dxa"/>
              <w:bottom w:w="45" w:type="dxa"/>
              <w:left w:w="75" w:type="dxa"/>
              <w:right w:w="75" w:type="dxa"/>
            </w:tcMar>
          </w:tcPr>
          <w:p>
            <w:pPr>
              <w:jc w:val="center"/>
            </w:pPr>
            <w:r>
              <w:rPr>
                <w:rFonts w:ascii="Calibri" w:hAnsi="Calibri"/>
                <w:b w:val="0"/>
                <w:color w:val="1E293B"/>
                <w:sz w:val="17"/>
              </w:rPr>
              <w:t>1 – 2 Days</w:t>
            </w:r>
          </w:p>
        </w:tc>
        <w:tc>
          <w:tcPr>
            <w:tcW w:type="dxa" w:w="1224"/>
            <w:shd w:fill="FFFFFF"/>
            <w:tcMar>
              <w:top w:w="45" w:type="dxa"/>
              <w:bottom w:w="45" w:type="dxa"/>
              <w:left w:w="75" w:type="dxa"/>
              <w:right w:w="75" w:type="dxa"/>
            </w:tcMar>
          </w:tcPr>
          <w:p>
            <w:pPr>
              <w:jc w:val="center"/>
            </w:pPr>
            <w:r>
              <w:rPr>
                <w:rFonts w:ascii="Calibri" w:hAnsi="Calibri"/>
                <w:b w:val="0"/>
                <w:color w:val="1E293B"/>
                <w:sz w:val="17"/>
              </w:rPr>
              <w:t>&lt; 1.8 Seconds</w:t>
            </w:r>
          </w:p>
        </w:tc>
      </w:tr>
      <w:tr>
        <w:tc>
          <w:tcPr>
            <w:tcW w:type="dxa" w:w="1152"/>
            <w:shd w:fill="F8FAFC"/>
            <w:tcMar>
              <w:top w:w="45" w:type="dxa"/>
              <w:bottom w:w="45" w:type="dxa"/>
              <w:left w:w="75" w:type="dxa"/>
              <w:right w:w="75" w:type="dxa"/>
            </w:tcMar>
          </w:tcPr>
          <w:p>
            <w:pPr>
              <w:jc w:val="center"/>
            </w:pPr>
            <w:r>
              <w:rPr>
                <w:rFonts w:ascii="Calibri" w:hAnsi="Calibri"/>
                <w:b/>
                <w:color w:val="003366"/>
                <w:sz w:val="17"/>
              </w:rPr>
              <w:t>Stage 5</w:t>
            </w:r>
          </w:p>
        </w:tc>
        <w:tc>
          <w:tcPr>
            <w:tcW w:type="dxa" w:w="2160"/>
            <w:shd w:fill="F8FAFC"/>
            <w:tcMar>
              <w:top w:w="45" w:type="dxa"/>
              <w:bottom w:w="45" w:type="dxa"/>
              <w:left w:w="75" w:type="dxa"/>
              <w:right w:w="75" w:type="dxa"/>
            </w:tcMar>
          </w:tcPr>
          <w:p>
            <w:r>
              <w:rPr>
                <w:rFonts w:ascii="Calibri" w:hAnsi="Calibri"/>
                <w:b w:val="0"/>
                <w:color w:val="1E293B"/>
                <w:sz w:val="17"/>
              </w:rPr>
              <w:t>Forensic Audit &amp; Debt Sizing</w:t>
            </w:r>
          </w:p>
        </w:tc>
        <w:tc>
          <w:tcPr>
            <w:tcW w:type="dxa" w:w="3269"/>
            <w:shd w:fill="F8FAFC"/>
            <w:tcMar>
              <w:top w:w="45" w:type="dxa"/>
              <w:bottom w:w="45" w:type="dxa"/>
              <w:left w:w="75" w:type="dxa"/>
              <w:right w:w="75" w:type="dxa"/>
            </w:tcMar>
          </w:tcPr>
          <w:p>
            <w:r>
              <w:rPr>
                <w:rFonts w:ascii="Calibri" w:hAnsi="Calibri"/>
                <w:b w:val="0"/>
                <w:color w:val="1E293B"/>
                <w:sz w:val="17"/>
              </w:rPr>
              <w:t>Altman Z'' distress, Beneish M-Score, Tandon/Nayak MPBF sizing</w:t>
            </w:r>
          </w:p>
        </w:tc>
        <w:tc>
          <w:tcPr>
            <w:tcW w:type="dxa" w:w="1224"/>
            <w:shd w:fill="F8FAFC"/>
            <w:tcMar>
              <w:top w:w="45" w:type="dxa"/>
              <w:bottom w:w="45" w:type="dxa"/>
              <w:left w:w="75" w:type="dxa"/>
              <w:right w:w="75" w:type="dxa"/>
            </w:tcMar>
          </w:tcPr>
          <w:p>
            <w:pPr>
              <w:jc w:val="center"/>
            </w:pPr>
            <w:r>
              <w:rPr>
                <w:rFonts w:ascii="Calibri" w:hAnsi="Calibri"/>
                <w:b w:val="0"/>
                <w:color w:val="1E293B"/>
                <w:sz w:val="17"/>
              </w:rPr>
              <w:t>1 – 2 Days</w:t>
            </w:r>
          </w:p>
        </w:tc>
        <w:tc>
          <w:tcPr>
            <w:tcW w:type="dxa" w:w="1224"/>
            <w:shd w:fill="F8FAFC"/>
            <w:tcMar>
              <w:top w:w="45" w:type="dxa"/>
              <w:bottom w:w="45" w:type="dxa"/>
              <w:left w:w="75" w:type="dxa"/>
              <w:right w:w="75" w:type="dxa"/>
            </w:tcMar>
          </w:tcPr>
          <w:p>
            <w:pPr>
              <w:jc w:val="center"/>
            </w:pPr>
            <w:r>
              <w:rPr>
                <w:rFonts w:ascii="Calibri" w:hAnsi="Calibri"/>
                <w:b w:val="0"/>
                <w:color w:val="1E293B"/>
                <w:sz w:val="17"/>
              </w:rPr>
              <w:t>&lt; 2.4 Seconds</w:t>
            </w:r>
          </w:p>
        </w:tc>
      </w:tr>
      <w:tr>
        <w:tc>
          <w:tcPr>
            <w:tcW w:type="dxa" w:w="1152"/>
            <w:shd w:fill="FFFFFF"/>
            <w:tcMar>
              <w:top w:w="45" w:type="dxa"/>
              <w:bottom w:w="45" w:type="dxa"/>
              <w:left w:w="75" w:type="dxa"/>
              <w:right w:w="75" w:type="dxa"/>
            </w:tcMar>
          </w:tcPr>
          <w:p>
            <w:pPr>
              <w:jc w:val="center"/>
            </w:pPr>
            <w:r>
              <w:rPr>
                <w:rFonts w:ascii="Calibri" w:hAnsi="Calibri"/>
                <w:b/>
                <w:color w:val="003366"/>
                <w:sz w:val="17"/>
              </w:rPr>
              <w:t>Stage 6</w:t>
            </w:r>
          </w:p>
        </w:tc>
        <w:tc>
          <w:tcPr>
            <w:tcW w:type="dxa" w:w="2160"/>
            <w:shd w:fill="FFFFFF"/>
            <w:tcMar>
              <w:top w:w="45" w:type="dxa"/>
              <w:bottom w:w="45" w:type="dxa"/>
              <w:left w:w="75" w:type="dxa"/>
              <w:right w:w="75" w:type="dxa"/>
            </w:tcMar>
          </w:tcPr>
          <w:p>
            <w:r>
              <w:rPr>
                <w:rFonts w:ascii="Calibri" w:hAnsi="Calibri"/>
                <w:b w:val="0"/>
                <w:color w:val="1E293B"/>
                <w:sz w:val="17"/>
              </w:rPr>
              <w:t>Appraisal Memo (CAM) Synthesis</w:t>
            </w:r>
          </w:p>
        </w:tc>
        <w:tc>
          <w:tcPr>
            <w:tcW w:type="dxa" w:w="3269"/>
            <w:shd w:fill="FFFFFF"/>
            <w:tcMar>
              <w:top w:w="45" w:type="dxa"/>
              <w:bottom w:w="45" w:type="dxa"/>
              <w:left w:w="75" w:type="dxa"/>
              <w:right w:w="75" w:type="dxa"/>
            </w:tcMar>
          </w:tcPr>
          <w:p>
            <w:r>
              <w:rPr>
                <w:rFonts w:ascii="Calibri" w:hAnsi="Calibri"/>
                <w:b w:val="0"/>
                <w:color w:val="1E293B"/>
                <w:sz w:val="17"/>
              </w:rPr>
              <w:t>Drafting 7-chapter credit memo, formatting tables, manager review</w:t>
            </w:r>
          </w:p>
        </w:tc>
        <w:tc>
          <w:tcPr>
            <w:tcW w:type="dxa" w:w="1224"/>
            <w:shd w:fill="FFFFFF"/>
            <w:tcMar>
              <w:top w:w="45" w:type="dxa"/>
              <w:bottom w:w="45" w:type="dxa"/>
              <w:left w:w="75" w:type="dxa"/>
              <w:right w:w="75" w:type="dxa"/>
            </w:tcMar>
          </w:tcPr>
          <w:p>
            <w:pPr>
              <w:jc w:val="center"/>
            </w:pPr>
            <w:r>
              <w:rPr>
                <w:rFonts w:ascii="Calibri" w:hAnsi="Calibri"/>
                <w:b w:val="0"/>
                <w:color w:val="1E293B"/>
                <w:sz w:val="17"/>
              </w:rPr>
              <w:t>1 – 3 Days</w:t>
            </w:r>
          </w:p>
        </w:tc>
        <w:tc>
          <w:tcPr>
            <w:tcW w:type="dxa" w:w="1224"/>
            <w:shd w:fill="FFFFFF"/>
            <w:tcMar>
              <w:top w:w="45" w:type="dxa"/>
              <w:bottom w:w="45" w:type="dxa"/>
              <w:left w:w="75" w:type="dxa"/>
              <w:right w:w="75" w:type="dxa"/>
            </w:tcMar>
          </w:tcPr>
          <w:p>
            <w:pPr>
              <w:jc w:val="center"/>
            </w:pPr>
            <w:r>
              <w:rPr>
                <w:rFonts w:ascii="Calibri" w:hAnsi="Calibri"/>
                <w:b w:val="0"/>
                <w:color w:val="1E293B"/>
                <w:sz w:val="17"/>
              </w:rPr>
              <w:t>&lt; 12.0 Seconds</w:t>
            </w:r>
          </w:p>
        </w:tc>
      </w:tr>
      <w:tr>
        <w:tc>
          <w:tcPr>
            <w:tcW w:type="dxa" w:w="1152"/>
            <w:shd w:fill="F1F5F9"/>
            <w:tcMar>
              <w:top w:w="45" w:type="dxa"/>
              <w:bottom w:w="45" w:type="dxa"/>
              <w:left w:w="75" w:type="dxa"/>
              <w:right w:w="75" w:type="dxa"/>
            </w:tcMar>
          </w:tcPr>
          <w:p>
            <w:pPr>
              <w:jc w:val="center"/>
            </w:pPr>
            <w:r>
              <w:rPr>
                <w:rFonts w:ascii="Calibri" w:hAnsi="Calibri"/>
                <w:b/>
                <w:color w:val="003366"/>
                <w:sz w:val="17"/>
              </w:rPr>
              <w:t>TOTAL</w:t>
            </w:r>
          </w:p>
        </w:tc>
        <w:tc>
          <w:tcPr>
            <w:tcW w:type="dxa" w:w="2160"/>
            <w:shd w:fill="F1F5F9"/>
            <w:tcMar>
              <w:top w:w="45" w:type="dxa"/>
              <w:bottom w:w="45" w:type="dxa"/>
              <w:left w:w="75" w:type="dxa"/>
              <w:right w:w="75" w:type="dxa"/>
            </w:tcMar>
          </w:tcPr>
          <w:p>
            <w:r>
              <w:rPr>
                <w:rFonts w:ascii="Calibri" w:hAnsi="Calibri"/>
                <w:b/>
                <w:color w:val="003366"/>
                <w:sz w:val="17"/>
              </w:rPr>
              <w:t>End-to-End Underwriting Lifecycle</w:t>
            </w:r>
          </w:p>
        </w:tc>
        <w:tc>
          <w:tcPr>
            <w:tcW w:type="dxa" w:w="3269"/>
            <w:shd w:fill="F1F5F9"/>
            <w:tcMar>
              <w:top w:w="45" w:type="dxa"/>
              <w:bottom w:w="45" w:type="dxa"/>
              <w:left w:w="75" w:type="dxa"/>
              <w:right w:w="75" w:type="dxa"/>
            </w:tcMar>
          </w:tcPr>
          <w:p>
            <w:r>
              <w:rPr>
                <w:rFonts w:ascii="Calibri" w:hAnsi="Calibri"/>
                <w:b/>
                <w:color w:val="003366"/>
                <w:sz w:val="17"/>
              </w:rPr>
              <w:t>Complete Loan Dossier from Submission to Sanction Recommendation</w:t>
            </w:r>
          </w:p>
        </w:tc>
        <w:tc>
          <w:tcPr>
            <w:tcW w:type="dxa" w:w="1224"/>
            <w:shd w:fill="F1F5F9"/>
            <w:tcMar>
              <w:top w:w="45" w:type="dxa"/>
              <w:bottom w:w="45" w:type="dxa"/>
              <w:left w:w="75" w:type="dxa"/>
              <w:right w:w="75" w:type="dxa"/>
            </w:tcMar>
          </w:tcPr>
          <w:p>
            <w:pPr>
              <w:jc w:val="center"/>
            </w:pPr>
            <w:r>
              <w:rPr>
                <w:rFonts w:ascii="Calibri" w:hAnsi="Calibri"/>
                <w:b/>
                <w:color w:val="003366"/>
                <w:sz w:val="17"/>
              </w:rPr>
              <w:t>7 – 14 Days</w:t>
            </w:r>
          </w:p>
        </w:tc>
        <w:tc>
          <w:tcPr>
            <w:tcW w:type="dxa" w:w="1224"/>
            <w:shd w:fill="F1F5F9"/>
            <w:tcMar>
              <w:top w:w="45" w:type="dxa"/>
              <w:bottom w:w="45" w:type="dxa"/>
              <w:left w:w="75" w:type="dxa"/>
              <w:right w:w="75" w:type="dxa"/>
            </w:tcMar>
          </w:tcPr>
          <w:p>
            <w:pPr>
              <w:jc w:val="center"/>
            </w:pPr>
            <w:r>
              <w:rPr>
                <w:rFonts w:ascii="Calibri" w:hAnsi="Calibri"/>
                <w:b/>
                <w:color w:val="003366"/>
                <w:sz w:val="17"/>
              </w:rPr>
              <w:t>&lt; 45 Seconds</w:t>
            </w:r>
          </w:p>
        </w:tc>
      </w:tr>
    </w:tbl>
    <w:p>
      <w:pPr>
        <w:spacing w:before="280" w:after="120"/>
      </w:pPr>
      <w:r>
        <w:rPr>
          <w:rFonts w:ascii="Arial" w:hAnsi="Arial"/>
          <w:b/>
          <w:color w:val="003366"/>
          <w:sz w:val="26"/>
        </w:rPr>
        <w:br/>
        <w:t>1.4 Objectives and Scope of the Intelligent Loan Appraisal System (ILAS)</w:t>
      </w:r>
    </w:p>
    <w:p>
      <w:r>
        <w:rPr>
          <w:rFonts w:ascii="Calibri" w:hAnsi="Calibri"/>
          <w:color w:val="1E293B"/>
          <w:sz w:val="21"/>
        </w:rPr>
        <w:t>The core objective of the ILAS project is to construct an autonomous, multi-agent underwriting platform on LangGraph that:</w:t>
        <w:br/>
        <w:t>1. Executes an 11-Node Autonomous State Machine with strict PII masking under the DPDP Act 2023.</w:t>
        <w:br/>
        <w:t>2. Automates Central Bank Form MSE 1 (13 parameters) and Form MSE II (9 parameters) with exact 10-Tier CBI Risk Grade mapping (CBI 1 to CBI 10).</w:t>
        <w:br/>
        <w:t>3. Implements Dynamic RBLR Pricing pegged to the 01.07.2026 Master Circular (Base RBLR @ 8.25% + CRP + BSP - CGTMSE concession).</w:t>
        <w:br/>
        <w:t>4. Integrates Corporate Financial Forensics (3-Year CMA Spreading, 5-Pillar Ratios, Altman Z''-Score, Beneish M-Score, Tandon/Nayak MPBF, DCF Sizing).</w:t>
        <w:br/>
        <w:t>5. Enforces Zero Auto-Sanction Human-in-the-Loop (HITL) governance in PostgreSQL checkpointer (WAITING_FOR_MANAGER).</w:t>
        <w:br/>
        <w:t>6. Synthesizes publication-grade bilingual Credit Appraisal Memorandums in download-ready Microsoft Word (.docx) format.</w:t>
      </w:r>
    </w:p>
    <w:p>
      <w:pPr>
        <w:spacing w:before="280" w:after="120"/>
      </w:pPr>
      <w:r>
        <w:rPr>
          <w:rFonts w:ascii="Arial" w:hAnsi="Arial"/>
          <w:b/>
          <w:color w:val="003366"/>
          <w:sz w:val="26"/>
        </w:rPr>
        <w:t>1.5 Novelty and Institutional Value Proposition</w:t>
      </w:r>
    </w:p>
    <w:p>
      <w:r>
        <w:rPr>
          <w:rFonts w:ascii="Calibri" w:hAnsi="Calibri"/>
          <w:color w:val="1E293B"/>
          <w:sz w:val="21"/>
        </w:rPr>
        <w:t>ILAS introduces four institutional innovations:</w:t>
        <w:br/>
        <w:t>• Zero-Token Calculation Architecture: All financial ratios, scorecards, and rate determinations execute locally in Python with 100% precision and zero token cost.</w:t>
        <w:br/>
        <w:t>• GAHR-MSR Hybrid Search RAG: Combines 3072d pgvector similarity, BM25 tsvector search, Reciprocal Rank Fusion, and Cross-Encoder re-ranking for legal citations.</w:t>
        <w:br/>
        <w:t>• Forensic Distress &amp; Accounting Manipulation Audit: Built-in Emerging Market Altman Z'' and 5-index Beneish M-Score detection.</w:t>
        <w:br/>
        <w:t>• Mandatory State Interruption: Applications halt at WAITING_FOR_MANAGER, ensuring complete human supervisory control.</w:t>
      </w:r>
    </w:p>
    <w:p>
      <w:pPr>
        <w:spacing w:before="280" w:after="120"/>
      </w:pPr>
      <w:r>
        <w:rPr>
          <w:rFonts w:ascii="Arial" w:hAnsi="Arial"/>
          <w:b/>
          <w:color w:val="003366"/>
          <w:sz w:val="26"/>
        </w:rPr>
        <w:t>1.6 Report Organization &amp; Chapter Roadmap</w:t>
      </w:r>
    </w:p>
    <w:p>
      <w:r>
        <w:rPr>
          <w:rFonts w:ascii="Calibri" w:hAnsi="Calibri"/>
          <w:color w:val="1E293B"/>
          <w:sz w:val="21"/>
        </w:rPr>
        <w:t>This project report is organized across 12 chapters:</w:t>
        <w:br/>
        <w:t>• Chapter 2 surveys regulatory credit directives (RBI LTV/FOIR, Basel III, DPDP Act 2023, Multi-Agent RAG).</w:t>
        <w:br/>
        <w:t>• Chapter 3 defines the Software Requirements Specification (SRS), user personas, and UML use cases.</w:t>
        <w:br/>
        <w:t>• Chapter 4 details the 4-Tier architecture, LangGraph state machine, 11 agent nodes, and PostgreSQL pgvector schema.</w:t>
        <w:br/>
        <w:t>• Chapter 5 presents quantitative scoring models (EMI, FOIR, LTV, Form MSE 1/II, CBI 1-10 grades, 50-mark Hurdle Rate, RBLR pricing).</w:t>
        <w:br/>
        <w:t>• Chapter 6 explores corporate financial intelligence (CMA spreading, 5-Pillar ratios, Altman Z'', Beneish M-Score, MPBF, DCF valuation).</w:t>
        <w:br/>
        <w:t>• Chapter 7 covers machine learning default risk modeling with XGBoost, ROC-AUC 0.942, and SHAP explainability.</w:t>
        <w:br/>
        <w:t>• Chapter 8 outlines universal document ingestion, EasyOCR computer vision, and fuzzy banking ontology synonym mapping.</w:t>
        <w:br/>
        <w:t>• Chapter 9 presents the Streamlit frontend, Corporate Hub, Credit Manager dashboard, and Word memo generator.</w:t>
        <w:br/>
        <w:t>• Chapter 10 details automated verification testing (5/5 suites passing), 8 benchmark case studies, and token economics.</w:t>
        <w:br/>
        <w:t>• Chapter 11 examines security, DPDP Act PII masking, immutable audit logging, and model risk management.</w:t>
        <w:br/>
        <w:t>• Chapter 12 concludes with operational business impact metrics, limitations, and future CBS integration roadmap.</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6A0"/>
        <w:sz w:val="17"/>
      </w:rPr>
      <w:t xml:space="preserve">Institutional Confidential &amp; Proprietary — Central Bank of India © 2026          |          </w:t>
    </w:r>
    <w:r>
      <w:rPr>
        <w:rFonts w:ascii="Calibri" w:hAnsi="Calibri"/>
        <w:color w:val="64748B"/>
        <w:sz w:val="17"/>
      </w:rPr>
      <w:t xml:space="preserve">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CENTRAL BANK OF INDIA | REGIONAL OFFICE, VISAKHAPATNAM</w:t>
      <w:br/>
      <w:t>Intelligent Loan Appraisal System (ILAS) — Risk Management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